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"/>
        <w:spacing w:before="520"/>
      </w:pPr>
      <w:r>
        <w:rPr>
          <w:rFonts w:ascii="Microsoft YaHei" w:hAnsi="Microsoft YaHei" w:eastAsia="Microsoft YaHei"/>
          <w:color w:val="64748B"/>
          <w:sz w:val="18"/>
        </w:rPr>
        <w:t>PRODUCT REQUIREMENTS DOCUMENT</w:t>
      </w:r>
    </w:p>
    <w:p>
      <w:pPr>
        <w:pStyle w:val="Title"/>
        <w:spacing w:before="560"/>
      </w:pPr>
      <w:r>
        <w:rPr>
          <w:rFonts w:ascii="Microsoft YaHei" w:hAnsi="Microsoft YaHei" w:eastAsia="Microsoft YaHei"/>
        </w:rPr>
        <w:t>知行日课 AI 学习伙伴最终需求文档</w:t>
      </w:r>
    </w:p>
    <w:p>
      <w:pPr>
        <w:pStyle w:val="Subtitle"/>
      </w:pPr>
      <w:r>
        <w:rPr>
          <w:rFonts w:ascii="Microsoft YaHei" w:hAnsi="Microsoft YaHei" w:eastAsia="Microsoft YaHei"/>
        </w:rPr>
        <w:t>微信小程序与 Web 管理端 R1 产品需求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44"/>
        <w:gridCol w:w="7488"/>
      </w:tblGrid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产品版本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R1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文档版本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V3.0 最终版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更新日期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2026-09-05</w:t>
            </w:r>
          </w:p>
        </w:tc>
      </w:tr>
      <w:tr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EE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最终基线</w:t>
            </w:r>
          </w:p>
        </w:tc>
        <w:tc>
          <w:tcPr>
            <w:tcW w:type="dxa" w:w="4939"/>
            <w:tcMar>
              <w:top w:w="100" w:type="dxa"/>
              <w:start w:w="100" w:type="dxa"/>
              <w:bottom w:w="100" w:type="dxa"/>
              <w:end w:w="10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46张小程序设计  9张Web设计  V3.0数据库设计与迁移</w:t>
            </w:r>
          </w:p>
        </w:tc>
      </w:tr>
    </w:tbl>
    <w:p>
      <w:pPr>
        <w:pStyle w:val="Heading2"/>
        <w:spacing w:before="480"/>
      </w:pPr>
      <w:r>
        <w:rPr>
          <w:rFonts w:ascii="Microsoft YaHei" w:hAnsi="Microsoft YaHei" w:eastAsia="Microsoft YaHei"/>
        </w:rPr>
        <w:t>文档结论</w:t>
      </w:r>
    </w:p>
    <w:p>
      <w:r>
        <w:rPr>
          <w:rFonts w:ascii="Microsoft YaHei" w:hAnsi="Microsoft YaHei" w:eastAsia="Microsoft YaHei"/>
        </w:rPr>
        <w:t>本文件以V3.0 UI对齐版为最终产品口径，完整定义注册、计划与学习、知识记录、复习与成长、好友共享、定时资源、AI辅助、隐私数据及Web管理边界。V2.2中仍适用的算法、服务质量、费用控制和恢复要求已保留；与V3.0冲突的旧限制不再执行。</w:t>
      </w:r>
    </w:p>
    <w:p>
      <w:r>
        <w:rPr>
          <w:rFonts w:ascii="Microsoft YaHei" w:hAnsi="Microsoft YaHei" w:eastAsia="Microsoft YaHei"/>
        </w:rPr>
        <w:t>开发、接口、数据库迁移和验收必须以可走通的业务闭环为完成条件。页面可点击、字段已建或通知已送达，均不能替代服务端状态、权限、幂等和双用户一致性验证。</w:t>
      </w:r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文档说明</w:t>
      </w:r>
    </w:p>
    <w:p>
      <w:r>
        <w:rPr>
          <w:rFonts w:ascii="Microsoft YaHei" w:hAnsi="Microsoft YaHei" w:eastAsia="Microsoft YaHei"/>
        </w:rPr>
        <w:t>本版将最新46张小程序设计、后续确认修改及原R1未变更业务规则整理为统一交付依据。M01至M14用于功能拆分，U01至U46对应设计文件，S01至S11表示需补齐但可复用页面或弹层实现的状态。</w:t>
      </w:r>
    </w:p>
    <w:p>
      <w:r>
        <w:rPr>
          <w:rFonts w:ascii="Microsoft YaHei" w:hAnsi="Microsoft YaHei" w:eastAsia="Microsoft YaHei"/>
        </w:rPr>
        <w:t>阅读顺序建议为范围与权限、核心算法、功能块、接口与管理边界、非功能与数据模型、服务质量和版本控制。正文中的建议参数可配置，但未明确允许变更的业务语义不得由实现自行改写。</w:t>
      </w:r>
    </w:p>
    <w:p>
      <w:pPr>
        <w:spacing w:after="120"/>
      </w:pPr>
      <w:r>
        <w:rPr>
          <w:rFonts w:ascii="Microsoft YaHei" w:hAnsi="Microsoft YaHei" w:eastAsia="Microsoft YaHei"/>
        </w:rPr>
        <w:t>本版将最新46张小程序设计、后续已确认修改及原R1未变更业务规则整理为统一开发依据。按功能块实现注册、学习、知识记录、复习、成长、好友共享及定时资源。按钮行为、状态和异常恢复均纳入功能需求，不能只完成静态页面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 文档基线与范围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页面编号U01—U46对应</w:t>
      </w:r>
      <w:r>
        <w:rPr>
          <w:rFonts w:ascii="Microsoft YaHei" w:hAnsi="Microsoft YaHei" w:eastAsia="Microsoft YaHei"/>
        </w:rPr>
        <w:t>05_UI设计/最终UI设计/01_小程序</w:t>
      </w:r>
      <w:r>
        <w:rPr>
          <w:rFonts w:ascii="Microsoft YaHei" w:hAnsi="Microsoft YaHei" w:eastAsia="Microsoft YaHei"/>
        </w:rPr>
        <w:t>文件名前缀；S01—S11表示为业务闭环补充、尚无独立设计图的状态或页面。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与旧V2.2冲突时，以本版明确规则及最新设计修订为准。旧版“不采集手机号、不做好友共享、不做音频、主题仅AI/计算机基础、编辑原知识”等口径不再作为本版限制。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本版覆盖小程序及其后端数据需求；已有9张Web设计继续作为公共内容、导入、任务管理入口。不得由管理后台读取用户私有知识、复盘或申请备注。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本版补充的限长、频率、媒体大小、历史保留期及S页面规则均标明为开发约定或建议参数；不将其描述为已经上线或已被用户单独确认。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数据库设计最终版</w:t>
      </w:r>
      <w:r>
        <w:rPr>
          <w:rFonts w:ascii="Microsoft YaHei" w:hAnsi="Microsoft YaHei" w:eastAsia="Microsoft YaHei"/>
        </w:rPr>
        <w:t>、</w:t>
      </w:r>
      <w:r>
        <w:rPr>
          <w:rFonts w:ascii="Microsoft YaHei" w:hAnsi="Microsoft YaHei" w:eastAsia="Microsoft YaHei"/>
        </w:rPr>
        <w:t>字段字典</w:t>
      </w:r>
      <w:r>
        <w:rPr>
          <w:rFonts w:ascii="Microsoft YaHei" w:hAnsi="Microsoft YaHei" w:eastAsia="Microsoft YaHei"/>
        </w:rPr>
        <w:t>与本版共同使用。流程Word见</w:t>
      </w:r>
      <w:r>
        <w:rPr>
          <w:rFonts w:ascii="Microsoft YaHei" w:hAnsi="Microsoft YaHei" w:eastAsia="Microsoft YaHei"/>
        </w:rPr>
        <w:t>06_流程文档/知行日课_小程序功能流程与页面跳转_V1.0.docx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2 角色和全局权限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可执行操作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未注册访问者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输入邀请码、微信身份校验、确认注册资料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不读取私有业务数据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有效试用用户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管理本人资料、计划、学习记录、知识、好友与资源任务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不能修改他人知识或资料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已成为好友的用户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阅读明确授权的知识和对好友可见资料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关系本身不代表全部知识公开</w:t>
            </w:r>
          </w:p>
        </w:tc>
      </w:tr>
      <w:tr>
        <w:trPr>
          <w:cantSplit/>
        </w:trPr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内容/任务管理员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公共内容发布、来源、词条导入、技术知识分类、运行状态</w:t>
            </w:r>
          </w:p>
        </w:tc>
        <w:tc>
          <w:tcPr>
            <w:tcW w:type="dxa" w:w="31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不提供私有正文检索或阅读能力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沿用受邀试用最多20名好友的准入规模，邀请码兑换和资格额度原子校验。好友邀请不绕过准入；一个微信app_id/open_id只建一个账号。注销、停用或会话过期需立即阻断相应访问。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3 统一字段和输入约束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注册资料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手机号由微信授权校验后绑定，资料界面只读；昵称1—30字符，默认注册确认的微信昵称，可修改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个人资料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真实姓名≤50、英语名字≤100；英语名字紧跟真实姓名；生日不可晚于今天；性别未设置/男/女/其他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资料补充约定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爱好最多10项、每项20字符；自我介绍500字符；可见范围private/friends/public，缺省private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标题1—100、正文1—10000；草稿允许缺字段，发布保存必须校验；标签最多10个、每个20字符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问题卡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现象、环境版本、原因、处理步骤、验证说明单项≤2000，合计受正文10000约束；已验证/部分验证需说明1—2000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四项各≤3000、合计≤10000，提交至少一项非空；按所属日期唯一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名称1—50，去前后空格并去重；支持系统主题和本人自定义主题，不固定两种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词条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word_term≤80；多词性、多词义按行展示，单项释义≤1000；例句与译文各≤1000；熟悉度自评0—100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好友申请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备注必填1—200字符；按稳定用户ID申请；建议同一用户对24小时最多3次新申请，限流阈值配置化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定时资源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名称1—20，关键词≤500，每次1—50条默认5；来源白名单、活动日与本地时间必选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媒体补充约定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头像及知识图片仅JPEG/PNG/WebP，单张≤5MB；每篇知识最多9张；服务端核验实际格式；音频仅审核来源资源，上传上限和格式由后台统一配置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上述字符限长按Unicode字符计算，前后端一致；日期按北京时间业务日，数据库DATETIME(3)存UTC。敏感输入不写普通日志。隐藏或只读字段仍需服务端拒绝非法写入。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4 保留的核心业务算法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4.1 计划和每日任务</w:t>
      </w:r>
    </w:p>
    <w:p>
      <w:pPr>
        <w:spacing w:after="120"/>
      </w:pPr>
      <w:r>
        <w:rPr>
          <w:rFonts w:ascii="Microsoft YaHei" w:hAnsi="Microsoft YaHei" w:eastAsia="Microsoft YaHei"/>
        </w:rPr>
        <w:t>每日预算5/10/15/20/30分钟，默认10；学习日默认周一至周五；技术新学0—2默认1，英语新词0—10默认3，复盘默认开启预计2分钟，复习默认开启每日上限5、允许0—10。主题关系替代旧位图。默认次日生效，今日调整只替换未开始任务，已开始/已完成事实保留。全关或无学习日允许保存，提示无自动任务。</w:t>
      </w:r>
    </w:p>
    <w:p>
      <w:pPr>
        <w:spacing w:after="120"/>
      </w:pPr>
      <w:r>
        <w:rPr>
          <w:rFonts w:ascii="Microsoft YaHei" w:hAnsi="Microsoft YaHei" w:eastAsia="Microsoft YaHei"/>
        </w:rPr>
        <w:t>每用户每日最多一个DailyPackage。沿用22:00预编排，按行动、复盘、到期复习、技术新学、英语新词顺序受预算约束；到期复习优先最早到期。内容必须已发布且符合主题、难度和用户历史，不足显示缺项，不凭空补任务。非活动日显示“非活动日(不自动安排任务)”，点击“今天也学习”才激活临时包。</w:t>
      </w:r>
    </w:p>
    <w:p>
      <w:pPr>
        <w:spacing w:after="120"/>
      </w:pPr>
      <w:r>
        <w:rPr>
          <w:rFonts w:ascii="Microsoft YaHei" w:hAnsi="Microsoft YaHei" w:eastAsia="Microsoft YaHei"/>
        </w:rPr>
        <w:t>任务TODO→DOING→DONE，可SKIPPED或因调整CANCELLED；已完成任务不可被今日调整删除。完成率=DONE/非CANCELLED，SKIPPED仍在分母，零分母显示暂无任务。原计划总数、当前总数、23:59:59按时快照分别保留。历史只允许复盘补交，不追改原按时快照。自由浏览、采集资源不增加今日分母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4.2 学习 原文与版本</w:t>
      </w:r>
    </w:p>
    <w:p>
      <w:pPr>
        <w:spacing w:after="120"/>
      </w:pPr>
      <w:r>
        <w:rPr>
          <w:rFonts w:ascii="Microsoft YaHei" w:hAnsi="Microsoft YaHei" w:eastAsia="Microsoft YaHei"/>
        </w:rPr>
        <w:t>列表默认20条、最多50条，保存筛选和滚动位置。完成记录按用户及稳定内容键去重，内容更新不重复计为新学。标题、正文、来源、授权说明、发布时间、词义音频均跟随内容版本。撤回内容不再打开原文或发起AI，历史学习事实保留。</w:t>
      </w:r>
    </w:p>
    <w:p>
      <w:pPr>
        <w:spacing w:after="120"/>
      </w:pPr>
      <w:r>
        <w:rPr>
          <w:rFonts w:ascii="Microsoft YaHei" w:hAnsi="Microsoft YaHei" w:eastAsia="Microsoft YaHei"/>
        </w:rPr>
        <w:t>“做笔记”创建独立本人知识，来源原文只读；新增笔记区用柔和暖色区分，不更新原文。收藏、学习状态、生词本、熟悉度、复习状态是独立维度，不能一个按钮同时暗改其他维度。点“已理解”才更新对应学习完成；熟悉度百分比只是用户自评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4.3 复盘 保存与冲突</w:t>
      </w:r>
    </w:p>
    <w:p>
      <w:pPr>
        <w:spacing w:after="120"/>
      </w:pPr>
      <w:r>
        <w:rPr>
          <w:rFonts w:ascii="Microsoft YaHei" w:hAnsi="Microsoft YaHei" w:eastAsia="Microsoft YaHei"/>
        </w:rPr>
        <w:t>一用户一日期一个复盘主记录，草稿、提交及修订保留。编辑本地约2秒保存、服务端约5秒同步；提交为显式动作。离线队列复连按幂等键提交，携带expected_version；冲突进入U23，允许保留本地副本/加载云端，不静默覆盖。补交进入正确历史日期，不完成今天任务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4.4 轻复习</w:t>
      </w:r>
    </w:p>
    <w:p>
      <w:pPr>
        <w:spacing w:after="120"/>
      </w:pPr>
      <w:r>
        <w:rPr>
          <w:rFonts w:ascii="Microsoft YaHei" w:hAnsi="Microsoft YaHei" w:eastAsia="Microsoft YaHei"/>
        </w:rPr>
        <w:t>阶段0—3对应间隔1/3/7/14天。“记得”推进阶段并按新阶段间隔排期，阶段3记得后完成；“模糊”保留阶段、次日；“没理解”回阶段0、次日且学习状态回学习中。同一用户、知识、业务日只有一个有效反馈，修改保存修订。非活动日到期项留队列，活动日再受预算选入；自由复习不扩大计划分母。删除知识取消相关复习与未完成AI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4.5 周总结与行动</w:t>
      </w:r>
    </w:p>
    <w:p>
      <w:pPr>
        <w:spacing w:after="120"/>
      </w:pPr>
      <w:r>
        <w:rPr>
          <w:rFonts w:ascii="Microsoft YaHei" w:hAnsi="Microsoft YaHei" w:eastAsia="Microsoft YaHei"/>
        </w:rPr>
        <w:t>自然周周一至周日，次周一00:10生成；每用户每周一个总结，修订独立。源变化标记过时，由用户重算；已经确认的版本保留，不能后台覆盖。无数据展示空状态不调用AI。下周行动最多3项，标题≤100、备注≤1000，估时1—30分钟，日期限定下周并校验预算；非活动日安排需显式确认临时学习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4.6 AI辅助</w:t>
      </w:r>
    </w:p>
    <w:p>
      <w:pPr>
        <w:spacing w:after="120"/>
      </w:pPr>
      <w:r>
        <w:rPr>
          <w:rFonts w:ascii="Microsoft YaHei" w:hAnsi="Microsoft YaHei" w:eastAsia="Microsoft YaHei"/>
        </w:rPr>
        <w:t>动作包括解释内容、整理复盘、提取问题卡、整理笔记、润色周总结；统一U17预览→U18处理中→U19结果确认，失败U20回退。发送前校验内容归属、来源版本与用户授权；原文变化或权限撤销后不得接受旧结果。好友共享只读内容默认不开放AI发送，避免发送他人私有信息。</w:t>
      </w:r>
    </w:p>
    <w:p>
      <w:pPr>
        <w:spacing w:after="120"/>
      </w:pPr>
      <w:r>
        <w:rPr>
          <w:rFonts w:ascii="Microsoft YaHei" w:hAnsi="Microsoft YaHei" w:eastAsia="Microsoft YaHei"/>
        </w:rPr>
        <w:t>输入最多8000字符、输出最多1200 token；临时正文24小时清理。每人10次/日、全局200次/日、个人并发1/全局2；队列最长10分钟、30秒切后台、60秒超时。暂时性失败最多自动重试1次且间隔5秒；预算和额度原子预留与结算，幂等重试不重复扣费。用户接受才写入目标版本，取消或过期不自动落库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5 功能块 页面与操作需求</w:t>
      </w:r>
    </w:p>
    <w:p>
      <w:pPr>
        <w:spacing w:after="120"/>
      </w:pPr>
      <w:r>
        <w:rPr>
          <w:rFonts w:ascii="Microsoft YaHei" w:hAnsi="Microsoft YaHei" w:eastAsia="Microsoft YaHei"/>
        </w:rPr>
        <w:t>以下M01—M14构成开发拆分，按钮行为与异常分支均为对应功能的交付范围。示例日期、昵称与统计数字不是固定业务数据。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现行规则与版本衔接</w:t>
      </w:r>
    </w:p>
    <w:p>
      <w:pPr>
        <w:spacing w:after="120"/>
      </w:pPr>
      <w:r>
        <w:rPr>
          <w:rFonts w:ascii="Microsoft YaHei" w:hAnsi="Microsoft YaHei" w:eastAsia="Microsoft YaHei"/>
        </w:rPr>
        <w:t>原PRD的业务规则继续用于未变更部分；以下已确认变更覆盖早期相反描述。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现行口径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注册手机号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经注册授权保存微信手机号；资料页掩码只读，不提供修改入口。U16旧图底部“不收集手机号”文案需更新。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昵称与资料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昵称默认注册时微信名称，可编辑；扩展真实姓名、英语名字、生日、性别、头像、爱好、自我介绍。英语名字紧跟真实姓名。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技术主题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支持自定义；只保留输入框旁的添加按钮。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英语发音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提供英式、美式及例句播放；词义按真实词性分组。熟悉度百分比为自评，不代表客观测评分数。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好友与共享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支持好友申请、同意、拒绝；知识可选仅自己、所有好友、指定好友。所有好友包含以后新增好友。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原文与笔记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内容原文只读；做笔记另存本人知识。取消收藏不删除独立个人笔记。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资源与摄影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新增定时采集偏好、每日资源、摄影精选；与每日学习计划任务分开计数。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新建与空结果</w:t>
            </w:r>
          </w:p>
        </w:tc>
        <w:tc>
          <w:tcPr>
            <w:tcW w:type="dxa" w:w="76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新建知识至少要求标题、内容；空搜索结果不提供“清除筛选”按钮，保留新建笔记。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流程补充约定：本文补全待处理与已处理申请、失败重试、返回路径、动态授权及入口缺口；S编号只表示待实现的状态或页面，不宣称已存在对应设计图。</w:t>
      </w:r>
    </w:p>
    <w:p>
      <w:pPr>
        <w:spacing w:after="120"/>
      </w:pPr>
      <w:r>
        <w:rPr>
          <w:rFonts w:ascii="Microsoft YaHei" w:hAnsi="Microsoft YaHei" w:eastAsia="Microsoft YaHei"/>
        </w:rPr>
        <w:t>开发边界：手机号授权、昵称填充、头像选择和外链打开以正式微信接入能力完成；授权未完成不能伪装为成功。好友邀请不代替受邀试用资格校验。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全局导航与模块总览</w:t>
      </w:r>
    </w:p>
    <w:p>
      <w:pPr>
        <w:spacing w:after="120"/>
      </w:pPr>
      <w:r>
        <w:rPr>
          <w:rFonts w:ascii="Microsoft YaHei" w:hAnsi="Microsoft YaHei" w:eastAsia="Microsoft YaHei"/>
        </w:rPr>
        <w:t>五个主入口固定为今日、学习、知识库、成长、我的。返回操作优先回到真实来源，并恢复原筛选、分页和滚动位置。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功能模块与页面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今日 U01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计划与今日M03；复盘M06；到期复习M08。零任务使用U21。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 U02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技术M04；英语M05。U04、U31、U32是同一学习页的不同标签状态。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知识库 U07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知识管理M07；新建U34；共享范围M12。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成长 U09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复习M08；周总结和下周行动M09。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我的 U13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个人资料M02；收藏U30；好友M11；数据控制M14；定时资源M13需补入口S08。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公共能力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注册M01；AI M10；草稿、冲突、错误恢复与授权校验。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M01 注册与受邀准入</w:t>
      </w:r>
    </w:p>
    <w:p>
      <w:pPr>
        <w:spacing w:after="120"/>
      </w:pPr>
      <w:r>
        <w:rPr>
          <w:rFonts w:ascii="Microsoft YaHei" w:hAnsi="Microsoft YaHei" w:eastAsia="Microsoft YaHei"/>
        </w:rPr>
        <w:t>关联U16、U46。首次准入、个人信息确认和老用户登录必须区分，重复登录不重复占用名额或创建账号。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点击或条件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去向与处理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用户协议／隐私说明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打开S01协议说明；返回保留邀请码与已选状态。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先了解一下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打开S01产品说明；不授予私人数据访问权限。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微信登录并加入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校验微信身份、试用资格和条款确认；新用户进入U46，老用户直接U01/U21。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授权手机号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调用授权流程；拒绝则留在注册流程并说明未完成项，不建立完整注册态。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昵称／更换头像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昵称默认填入微信名称，可编辑；头像选择复用U42。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U46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完成注册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服务端提交手机号、昵称和同意记录；成功建立账号与默认计划，进入U01或U21。</w:t>
            </w:r>
          </w:p>
        </w:tc>
      </w:tr>
      <w:tr>
        <w:trPr>
          <w:cantSplit/>
        </w:trPr>
        <w:tc>
          <w:tcPr>
            <w:tcW w:type="dxa" w:w="11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任意深链</w:t>
            </w:r>
          </w:p>
        </w:tc>
        <w:tc>
          <w:tcPr>
            <w:tcW w:type="dxa" w:w="25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尚未登录</w:t>
            </w:r>
          </w:p>
        </w:tc>
        <w:tc>
          <w:tcPr>
            <w:tcW w:type="dxa" w:w="6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先走U16/U46，再恢复原合法目标；目标失效则回U01。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保存规则：手机号必须来自服务端验证后的微信授权结果；昵称修改与身份标识解耦。同一微信身份只对应一个有效账号。邀请码兑换与账号落库须防并发重复；注册失败保留可保留的非敏感输入。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M02 我的与个人资料</w:t>
      </w:r>
    </w:p>
    <w:p>
      <w:pPr>
        <w:spacing w:after="120"/>
      </w:pPr>
      <w:r>
        <w:rPr>
          <w:rFonts w:ascii="Microsoft YaHei" w:hAnsi="Microsoft YaHei" w:eastAsia="Microsoft YaHei"/>
        </w:rPr>
        <w:t>关联U13、U41、U42、U43、U30。资料字段顺序固定；自己的资料可编辑，好友资料只读且服从可见范围。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按钮或字段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头像／个人资料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进入U41；昵称与头像在保存后同步回U13。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我的计划／复盘历史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分别进入U14、S02复盘历史。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我的收藏／好友与共享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分别进入U30、U35。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生词本／隐私与数据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分别进入U31、U15。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问题反馈／AI用量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分别打开S07反馈表、S07用量明细。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更换头像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打开U42；拍照／相册选择后确认头像，回U41；取消不变。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昵称／真实姓名／英语名字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编辑当前表单；英语名字位于真实姓名下一行。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生日／性别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日期或选项选择器；值回填U41，不另建业务页。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爱好添加／移除／自我介绍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修改本页草稿；爱好去重、去空值。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资料可见范围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打开S05资料权限设置；手机号不对外展示。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保存资料／返回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校验后保存并返回U13；未保存返回提示保留草稿或放弃。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字段约束：昵称必填、最多30字符；手机号掩码展示且只读。其余资料可空，生日不得晚于今天，性别允许未设置。爱好和自我介绍的长度上限由表单与接口采用同一配置。</w:t>
      </w:r>
    </w:p>
    <w:p>
      <w:pPr>
        <w:spacing w:after="120"/>
      </w:pPr>
      <w:r>
        <w:rPr>
          <w:rFonts w:ascii="Microsoft YaHei" w:hAnsi="Microsoft YaHei" w:eastAsia="Microsoft YaHei"/>
        </w:rPr>
        <w:t>U43点击共享知识进入U39。非好友从搜索或申请进入资料时，使用同一模板的受限状态，只显示允许公开的字段，不显示已是好友或可用的好友共享入口。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M03 今日任务与进度</w:t>
      </w:r>
    </w:p>
    <w:p>
      <w:pPr>
        <w:spacing w:after="120"/>
      </w:pPr>
      <w:r>
        <w:rPr>
          <w:rFonts w:ascii="Microsoft YaHei" w:hAnsi="Microsoft YaHei" w:eastAsia="Microsoft YaHei"/>
        </w:rPr>
        <w:t>关联U01、U21。所有计划任务携带任务ID与业务日期；自由浏览不扩大今日任务分母。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按钮或事件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技术学习／开始或继续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进入对应U03，传task_id、content_id、return_to=U01。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英语新词／继续学习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进入当前待学U05；完成后可继续下一词，返回刷新进度。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到期复习／去复习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进入U10当日队列；每次反馈回写关联任务。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今日复盘／查看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进入U06当天草稿或已提交版本。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昨日待补交／去补交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进入U06，business_date=昨天；不误完成今天复盘。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调整今日／复盘历史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进入U14今日调整模式／S02历史列表。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今天也学习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显式激活今日临时包，成功切换U01；未来工作日不变。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U21</w:t>
            </w:r>
          </w:p>
        </w:tc>
        <w:tc>
          <w:tcPr>
            <w:tcW w:type="dxa" w:w="29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去学习页看看／查看历史</w:t>
            </w:r>
          </w:p>
        </w:tc>
        <w:tc>
          <w:tcPr>
            <w:tcW w:type="dxa" w:w="58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进入U02／S02；不会自动激活临时包。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当前完成率=DONE数÷非CANCELLED数。SKIPPED仍计入分母；零分母显示暂无任务。保留原计划快照与按时完成快照，补交只影响对应历史复盘任务的最终状态。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M03 计划设置与今日调整</w:t>
      </w:r>
    </w:p>
    <w:p>
      <w:pPr>
        <w:spacing w:after="120"/>
      </w:pPr>
      <w:r>
        <w:rPr>
          <w:rFonts w:ascii="Microsoft YaHei" w:hAnsi="Microsoft YaHei" w:eastAsia="Microsoft YaHei"/>
        </w:rPr>
        <w:t>关联U14、U12。默认次日生效；今日调整只能变更未开始部分，已开始和已完成事实保留。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控件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页内行为或跳转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保存规则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每日时间／学习日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页内选择5/10/15/20/30分钟及星期集合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空学习日或全部类型关闭允许保存，显示无任务。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技术主题／添加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多选已有主题；输入自定义主题后点添加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去空格、去重；新增后可立即选用，只有一个添加入口。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入门／进阶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修改新内容难度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只影响未来新内容筛选。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技术新学／英语新词加减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更新数量并刷新预览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技术0—2、新词0—10；不得负数或小数。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复盘／复习开关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启停对应类型；复习上限独立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关闭新学不等于暂停已有知识复习。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明日预览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显示日期及活动状态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非活动日文案为“非活动日(不自动安排任务)”。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保存计划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新建版本后返回U13或来源页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默认次日生效；已完成记录不清除。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调整今日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打开S03今日差异确认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只移除未开始项；确认后回U01刷新原/当前计数。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暂停计划／恢复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弹层选择期限或手动恢复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暂停日不自动建包；历史数据保留。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U12加入目标日期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显式同意临时计划后确认</w:t>
            </w:r>
          </w:p>
        </w:tc>
        <w:tc>
          <w:tcPr>
            <w:tcW w:type="dxa" w:w="4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非活动日可单次启用；超预算须先调整再确认。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数据：PlanVersion保存version、effective_date、主题、难度、预算和各数量开关；DailyPackage以user_id+business_date唯一。保存计划与重算今日包需原子化或具备可恢复事务状态。</w:t>
      </w:r>
    </w:p>
    <w:p>
      <w:pPr>
        <w:spacing w:after="120"/>
      </w:pPr>
      <w:r>
        <w:rPr>
          <w:rFonts w:ascii="Microsoft YaHei" w:hAnsi="Microsoft YaHei" w:eastAsia="Microsoft YaHei"/>
        </w:rPr>
        <w:t>验收：5/8=62.5%；仅移除一个未开始项后为5/7=71.4%，原5/8可追溯。连续低完成率只提示减负，不自动修改用户计划。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M04 技术学习与内容详情</w:t>
      </w:r>
    </w:p>
    <w:p>
      <w:pPr>
        <w:spacing w:after="120"/>
      </w:pPr>
      <w:r>
        <w:rPr>
          <w:rFonts w:ascii="Microsoft YaHei" w:hAnsi="Microsoft YaHei" w:eastAsia="Microsoft YaHei"/>
        </w:rPr>
        <w:t>关联U02、U03、U29、U30。技术与英语是同一学习页的一级切换，技术页不额外展示技术英语推广卡。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去向与状态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技术／英语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技术显示U02；英语恢复上次二级标签，默认U04。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主题／难度筛选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留在本页刷新列表；保留筛选状态供返回恢复。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U02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内容卡片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进入U03，携带content_id/version及来源。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查看来源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外链允许则S09原文查看；否则提供复制链接，不伪装站内正文。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收藏／已收藏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页内切换幂等收藏；U30与知识引用同步。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加入复习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页内创建或切换本人复习计划；与收藏独立。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已理解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保存学习自评；有关联今日任务则完成该任务。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U03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解释这段内容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进入U17，action=explain_content；结果按AI公共流程处理。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内容详情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做笔记入口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复用U29新建本人笔记；U03入口需按S04补齐，不改原文。</w:t>
            </w:r>
          </w:p>
        </w:tc>
      </w:tr>
      <w:tr>
        <w:trPr>
          <w:cantSplit/>
        </w:trPr>
        <w:tc>
          <w:tcPr>
            <w:tcW w:type="dxa" w:w="11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U30</w:t>
            </w:r>
          </w:p>
        </w:tc>
        <w:tc>
          <w:tcPr>
            <w:tcW w:type="dxa" w:w="2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收藏卡片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技术→U03，英语短文→U33；资源类按S08补充分类后走原文入口。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下架或权限失效：禁止继续读取正文和发送AI；保留学习完成事实与独立个人笔记，显示S11内容不可用并提供返回列表。取消收藏只取消引用，不连带删除手写笔记。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M05 英语词条与发音</w:t>
      </w:r>
    </w:p>
    <w:p>
      <w:pPr>
        <w:spacing w:after="120"/>
      </w:pPr>
      <w:r>
        <w:rPr>
          <w:rFonts w:ascii="Microsoft YaHei" w:hAnsi="Microsoft YaHei" w:eastAsia="Microsoft YaHei"/>
        </w:rPr>
        <w:t>关联U04、U05、U40。U40是多词性词条的示例布局，与U05使用同一词条详情模板。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点击或输入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U04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词汇／生词本／短文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页内切换U04／U31／U32；一级英语保持选中。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U04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入门／技术英语等筛选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刷新词汇列表，不打开新页面。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U04/U31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单词卡片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进入U05；多词性数据渲染U40布局。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英式UK／美式US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本页播放对应词性及口音音频；不跳转，不自动播放。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例句末尾播放图标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本页播放该例句；切换播放停止前一段。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词性与义项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名词、动词等按真实数据分组，全部义项逐行显示，可滚动。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熟悉度自评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打开S06百分比调整或滑块，保存0—100整数；不自动改复习阶段。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加入生词本／已加入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按owner+word_key去重；加入不自动增加今日新词任务。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U05/U40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已理解／加入复习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已理解更新学习状态并完成关联词任务；加入复习只更新复习选择，不自动完成学习任务。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解释当前内容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进入U17，action=explain_content；返回词条或新AI笔记。</w:t>
            </w:r>
          </w:p>
        </w:tc>
      </w:tr>
      <w:tr>
        <w:trPr>
          <w:cantSplit/>
        </w:trPr>
        <w:tc>
          <w:tcPr>
            <w:tcW w:type="dxa" w:w="1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词条详情</w:t>
            </w:r>
          </w:p>
        </w:tc>
        <w:tc>
          <w:tcPr>
            <w:tcW w:type="dxa" w:w="27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</w:t>
            </w:r>
          </w:p>
        </w:tc>
        <w:tc>
          <w:tcPr>
            <w:tcW w:type="dxa" w:w="5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回到来源U04/U31/U10，并恢复所在词与列表位置。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数据：word_key、版本、lemma、part_of_speech、sense列表、英美音标、按词性区分的发音地址、例句与译文。record名词和动词读音不同，不可全词共用一条错误音频。</w:t>
      </w:r>
    </w:p>
    <w:p>
      <w:pPr>
        <w:spacing w:after="120"/>
      </w:pPr>
      <w:r>
        <w:rPr>
          <w:rFonts w:ascii="Microsoft YaHei" w:hAnsi="Microsoft YaHei" w:eastAsia="Microsoft YaHei"/>
        </w:rPr>
        <w:t>音频缺失或失败：按钮禁用或显示可重试状态，不影响看释义、做笔记和保存学习反馈；页面离开停止播放。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M05 生词本与短文阅读</w:t>
      </w:r>
    </w:p>
    <w:p>
      <w:pPr>
        <w:spacing w:after="120"/>
      </w:pPr>
      <w:r>
        <w:rPr>
          <w:rFonts w:ascii="Microsoft YaHei" w:hAnsi="Microsoft YaHei" w:eastAsia="Microsoft YaHei"/>
        </w:rPr>
        <w:t>关联U31、U32、U33。收藏、生词本、复习是三个独立关系，不因其中一项改变而无条件删除另两项。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l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搜索／全部／待复习／已熟悉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页内筛选；已熟悉依据自评状态，不等同复习完成。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卡片扬声器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按默认口音播放；进入详情可分别选英式和美式。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U31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开始复习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进入U10，范围=当前生词本待复习队列。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U31/U05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移出生词本／暂停复习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S06更多操作；移除关系与是否暂停复习分别确认。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U32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全部／入门／进阶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更新短文列表，返回时保留筛选。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U32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短文卡片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进入U33，传article_id/version。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显示译文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本页开关中译文，不改变原文内容。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高亮单词／词汇卡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跳U05，携带return_to=U33；返回恢复阅读位置。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词汇播放／加入生词本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页内播放或幂等加词；不新增计划任务。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收藏／做笔记／已理解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分别更新收藏、进入U29、记录阅读反馈。</w:t>
            </w:r>
          </w:p>
        </w:tc>
      </w:tr>
      <w:tr>
        <w:trPr>
          <w:cantSplit/>
        </w:trPr>
        <w:tc>
          <w:tcPr>
            <w:tcW w:type="dxa" w:w="1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U33</w:t>
            </w:r>
          </w:p>
        </w:tc>
        <w:tc>
          <w:tcPr>
            <w:tcW w:type="dxa" w:w="32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解释这段内容</w:t>
            </w:r>
          </w:p>
        </w:tc>
        <w:tc>
          <w:tcPr>
            <w:tcW w:type="dxa" w:w="54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进入U17，只发送所选正文或当前片段。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短文阅读与每日新词数独立。译文、发音与自评为阅读辅助；不通过停留时长自动判断已理解。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M06 每日复盘与历史补交</w:t>
      </w:r>
    </w:p>
    <w:p>
      <w:pPr>
        <w:spacing w:after="120"/>
      </w:pPr>
      <w:r>
        <w:rPr>
          <w:rFonts w:ascii="Microsoft YaHei" w:hAnsi="Microsoft YaHei" w:eastAsia="Microsoft YaHei"/>
        </w:rPr>
        <w:t>关联U06、U23及S02历史列表。先保存用户原文，再单独接收AI摘要或问题卡。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按钮或事件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结果与返回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四问输入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本地草稿保存；在线合并同步，展示真实保存状态。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AI精炼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进入U17，action=refine_journal，用户勾选发送字段。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提取问题卡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进入U17，action=extract_problem；接受结果后进入U08。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提交复盘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至少一问非空且总长合规；提交后回来源U01/S02并刷新。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U06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未保存时先保留草稿或明确放弃；不能静默丢弃。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S02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日期／历史记录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选择过去日期进入U06；未来日期不可提交。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U23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复制本地稿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复制当前文本，仍留在冲突处理页。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U23</w:t>
            </w:r>
          </w:p>
        </w:tc>
        <w:tc>
          <w:tcPr>
            <w:tcW w:type="dxa" w:w="2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重新加载</w:t>
            </w:r>
          </w:p>
        </w:tc>
        <w:tc>
          <w:tcPr>
            <w:tcW w:type="dxa" w:w="66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确认本地稿已保留后获取服务器版本，回U06继续编辑。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四问为今天完成、卡在哪里、学到了什么、明天先做哪件事；每字段≤3000字符，总和≤10000。user_id+business_date唯一，编辑已提交版产生新草稿修订。</w:t>
      </w:r>
    </w:p>
    <w:p>
      <w:pPr>
        <w:spacing w:after="120"/>
      </w:pPr>
      <w:r>
        <w:rPr>
          <w:rFonts w:ascii="Microsoft YaHei" w:hAnsi="Microsoft YaHei" w:eastAsia="Microsoft YaHei"/>
        </w:rPr>
        <w:t>输入停顿2秒存本地、在线5秒合并同步可沿用原PRD。补交保留真实submitted_at与原业务日期，只补对应历史复盘，不篡改原按时完成快照。</w:t>
      </w:r>
    </w:p>
    <w:p>
      <w:pPr>
        <w:spacing w:after="120"/>
      </w:pPr>
      <w:r>
        <w:rPr>
          <w:rFonts w:ascii="Microsoft YaHei" w:hAnsi="Microsoft YaHei" w:eastAsia="Microsoft YaHei"/>
        </w:rPr>
        <w:t>AI失败可直接提交原文；AI提取的问题卡默认未验证，推断信息必须标记，不能自动标为已验证。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M07 知识库与新建知识</w:t>
      </w:r>
    </w:p>
    <w:p>
      <w:pPr>
        <w:spacing w:after="120"/>
      </w:pPr>
      <w:r>
        <w:rPr>
          <w:rFonts w:ascii="Microsoft YaHei" w:hAnsi="Microsoft YaHei" w:eastAsia="Microsoft YaHei"/>
        </w:rPr>
        <w:t>关联U07、U22、U34、U38。标题与内容必填，标签可从已有项选择或自定义。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搜索框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按标题、正文、标签、错误码检索本人知识；无结果显示U22。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全部／笔记／问题卡／词汇／筛选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页内刷新；高级条件用S04筛选面板。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右上角＋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进入U34新建模式，默认仅自己。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知识卡片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问题卡→U08；词条→U05；本人笔记→S04笔记详情，引用内容→U03/U33。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U07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卡片更多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S04操作菜单；查看、编辑本人知识、复习或删除按类型显示。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U22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修改搜索或条件／新建笔记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返回U07结果态／进入U34默认笔记；没有清除筛选按钮。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知识类型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笔记／问题卡页内切换；问题卡展开结构化字段S04。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标题／内容／工具栏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编辑草稿；富文本能力按组件支持，图片入口不得成为无响应按钮。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标签×／添加／已有标签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页内增删，去重；最多10个，每个≤20字符。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可见范围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进入U38选择范围，返回只回填草稿，不提前共享。</w:t>
            </w:r>
          </w:p>
        </w:tc>
      </w:tr>
      <w:tr>
        <w:trPr>
          <w:cantSplit/>
        </w:trPr>
        <w:tc>
          <w:tcPr>
            <w:tcW w:type="dxa" w:w="10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</w:t>
            </w:r>
          </w:p>
        </w:tc>
        <w:tc>
          <w:tcPr>
            <w:tcW w:type="dxa" w:w="3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保存草稿／保存知识</w:t>
            </w:r>
          </w:p>
        </w:tc>
        <w:tc>
          <w:tcPr>
            <w:tcW w:type="dxa" w:w="52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草稿回列表草稿态；正式保存后进入该类型详情，并刷新U07。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标题1—100字符，正式内容1—10000字符；问题卡各结构化字段合计受总上限约束。内容与共享范围在同一次正式保存中生效，保存失败不得先暴露授权。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M07 原文笔记与删除闭环</w:t>
      </w:r>
    </w:p>
    <w:p>
      <w:pPr>
        <w:spacing w:after="120"/>
      </w:pPr>
      <w:r>
        <w:rPr>
          <w:rFonts w:ascii="Microsoft YaHei" w:hAnsi="Microsoft YaHei" w:eastAsia="Microsoft YaHei"/>
        </w:rPr>
        <w:t>关联U08、U29、U24。原文知识与个人笔记分别存储，学习自评与问题验证状态分别维护。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点击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结果与状态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原文知识区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只读展示现象、环境、原因、步骤与验证说明。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做笔记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进入U29，绑定原知识ID/版本；不修改原文。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标记验证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打开S04验证表单；已验证/部分验证必须填写说明。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标签／加入复习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标签展示；复习开关修改本人schedule，不改原文。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U08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更多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S04菜单：共享范围、暂停复习、删除等，按所有权控制。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U29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标题／笔记正文／标签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编辑个人草稿；原文引用以浅蓝只读区展示。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U29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保存笔记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创建或更新本人独立笔记；返回来源详情并刷新笔记摘要。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本人笔记详情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编辑／AI整理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编辑复用U29/U34；整理进入U17，action=organize_note。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详情更多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删除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先进入U24，列出知识、关联复习与AI临时结果影响。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U24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取消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返回原详情，任何数据不变。</w:t>
            </w:r>
          </w:p>
        </w:tc>
      </w:tr>
      <w:tr>
        <w:trPr>
          <w:cantSplit/>
        </w:trPr>
        <w:tc>
          <w:tcPr>
            <w:tcW w:type="dxa" w:w="1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U24</w:t>
            </w:r>
          </w:p>
        </w:tc>
        <w:tc>
          <w:tcPr>
            <w:tcW w:type="dxa" w:w="25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确认删除</w:t>
            </w:r>
          </w:p>
        </w:tc>
        <w:tc>
          <w:tcPr>
            <w:tcW w:type="dxa" w:w="56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提交成功后退出详情回U07；停复习、撤共享、取消待执行AI，失败留页可重试。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删除不可恢复提示保持醒目。派生AI内容和复习随源对象失效；独立个人笔记按明确的保留规则处理，不能把私有正文藏进不可见副本。</w:t>
      </w:r>
    </w:p>
    <w:p>
      <w:pPr>
        <w:spacing w:after="120"/>
      </w:pPr>
      <w:r>
        <w:rPr>
          <w:rFonts w:ascii="Microsoft YaHei" w:hAnsi="Microsoft YaHei" w:eastAsia="Microsoft YaHei"/>
        </w:rPr>
        <w:t>多人共享的源知识被删除后，好友侧列表应移除或显示不可用；旧链接、已打开详情与缓存再次读取均须失效。仅取消收藏不走删除知识流程。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M08 轻复习与反馈</w:t>
      </w:r>
    </w:p>
    <w:p>
      <w:pPr>
        <w:spacing w:after="120"/>
      </w:pPr>
      <w:r>
        <w:rPr>
          <w:rFonts w:ascii="Microsoft YaHei" w:hAnsi="Microsoft YaHei" w:eastAsia="Microsoft YaHei"/>
        </w:rPr>
        <w:t>关联U10，入口来自U01、U09、U31或知识详情。反馈成功后进入队列下一项；完成队列后回到来源并刷新计数。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复习状态变化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页面反馈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查看原笔记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不修改阶段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按知识类型打开U05/U08/S04；返回继续同一项。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记住且stage&lt;3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stage+1；间隔依次3/7/14天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显示下次日期并进入下一项。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记住且stage=3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本轮completed，due_date为空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本轮结束，不自动变为已掌握。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模糊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stage不变；实际日期+1天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进入下一项，基础自评保留。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没懂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stage=0；实际日期+1天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学习状态转学习中，保留历史自评事件。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暂停／恢复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暂停不入计划；恢复保留到期日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过期项回待复习队列，不创建多条积压。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失败／重复点击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失败不推进；幂等只记一次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当前项保留，可安全重试。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跨日旧入口</w:t>
            </w:r>
          </w:p>
        </w:tc>
        <w:tc>
          <w:tcPr>
            <w:tcW w:type="dxa" w:w="32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按实际日期提交，不回写旧任务</w:t>
            </w:r>
          </w:p>
        </w:tc>
        <w:tc>
          <w:tcPr>
            <w:tcW w:type="dxa" w:w="49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打开当前复习状态，提示日期已变化。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初次加入stage=0，次日到期。示例：9月3日加入，连续记住的复习日为9月4日、7日、14日、28日；最后一次结束本轮。</w:t>
      </w:r>
    </w:p>
    <w:p>
      <w:pPr>
        <w:spacing w:after="120"/>
      </w:pPr>
      <w:r>
        <w:rPr>
          <w:rFonts w:ascii="Microsoft YaHei" w:hAnsi="Microsoft YaHei" w:eastAsia="Microsoft YaHei"/>
        </w:rPr>
        <w:t>同用户、同知识、同业务日仅一个有效反馈。更正反馈以反馈前阶段重算，保存修订事件。计划外反馈不扩大今日分母，已有任务则同步完成。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M09 成长周总结与下周行动</w:t>
      </w:r>
    </w:p>
    <w:p>
      <w:pPr>
        <w:spacing w:after="120"/>
      </w:pPr>
      <w:r>
        <w:rPr>
          <w:rFonts w:ascii="Microsoft YaHei" w:hAnsi="Microsoft YaHei" w:eastAsia="Microsoft YaHei"/>
        </w:rPr>
        <w:t>关联U09、U11、U12。统计由服务端根据真实事件计算，AI只能润色文字。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本周日期范围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打开S03周选择器，刷新当周统计。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开始复习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进入U10到期队列；结束回成长刷新。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U09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查看周结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进入U11对应周的草稿或确认稿。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查看每日明细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S03每日统计列表；复盘记录可进入U06。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AI润色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进入U17，action=polish_week；返回周结草稿。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U11编辑态；只改允许的文字，不改结构化计数。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确认周总结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提交指定修订；状态变已确认并留在U11。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有新记录／重新汇总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生成新草稿，不覆盖已确认稿；用户再次确认才替换当前稿。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安排行动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进入U12，最多3项。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U12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新增行动／行动卡片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打开S03行动表单，填写标题、日期、预计时长。</w:t>
            </w:r>
          </w:p>
        </w:tc>
      </w:tr>
      <w:tr>
        <w:trPr>
          <w:cantSplit/>
        </w:trPr>
        <w:tc>
          <w:tcPr>
            <w:tcW w:type="dxa" w:w="10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U12</w:t>
            </w:r>
          </w:p>
        </w:tc>
        <w:tc>
          <w:tcPr>
            <w:tcW w:type="dxa" w:w="25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确认加入目标日期</w:t>
            </w:r>
          </w:p>
        </w:tc>
        <w:tc>
          <w:tcPr>
            <w:tcW w:type="dxa" w:w="61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校验预算及非活动日确认；幂等创建任务，返回U11并更新目标日计划。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自然周为北京时间周一至周日；周一00:10生成上周草稿，首次打开可补算。无有效记录显示空状态，不虚构成长或调用AI凑内容。</w:t>
      </w:r>
    </w:p>
    <w:p>
      <w:pPr>
        <w:spacing w:after="120"/>
      </w:pPr>
      <w:r>
        <w:rPr>
          <w:rFonts w:ascii="Microsoft YaHei" w:hAnsi="Microsoft YaHei" w:eastAsia="Microsoft YaHei"/>
        </w:rPr>
        <w:t>行动标题1—100字符、备注≤1000、时长1—30分钟、日期在来源周的下一自然周内。过期不能自动顺延；超预算先调整，不能挤掉已开始或已完成任务。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M10 AI公共处理流程</w:t>
      </w:r>
    </w:p>
    <w:p>
      <w:pPr>
        <w:spacing w:after="120"/>
      </w:pPr>
      <w:r>
        <w:rPr>
          <w:rFonts w:ascii="Microsoft YaHei" w:hAnsi="Microsoft YaHei" w:eastAsia="Microsoft YaHei"/>
        </w:rPr>
        <w:t>关联U17至U20。五类AI均使用同一流程，业务页面传入action、source_id、source_version及return_to。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按钮或状态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去向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勾选字段／修改范围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刷新发送预览，只包含当前明确选择的材料。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用途说明／同意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查看S01说明；同意前确认并开始不可用。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确认并开始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校验权限、额度、版本；建job后进入U18。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返回编辑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回到原业务页，保留草稿，不建任务。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返回业务页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job继续；原业务页提供查看结果入口S10。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取消任务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排队可直接取消；运行中显示取消中并等待真实结果。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成功／失败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分别进入U19／U20；重新进入按job状态恢复。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U19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编辑结果／放弃／接受并保存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编辑临时结果／回来源／按action保存后回目标业务页。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U20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直接继续／重试AI／复制请求ID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走人工保存／新attempt进入U18／仅复制诊断编号。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本地超时不能推断服务端失败。未接受结果临时保留24小时；晚到结果不得覆盖取消、删除或已更新来源。失败时保留原文，所有核心人工路径仍可完成。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M10 AI动作与落库映射</w:t>
      </w:r>
    </w:p>
    <w:p>
      <w:pPr>
        <w:spacing w:after="120"/>
      </w:pPr>
      <w:r>
        <w:rPr>
          <w:rFonts w:ascii="Microsoft YaHei" w:hAnsi="Microsoft YaHei" w:eastAsia="Microsoft YaHei"/>
        </w:rPr>
        <w:t>每种AI输出都有明确归属。接受结果不是对公共原文或他人知识的编辑授权。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action与入口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接受后保存位置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返回与限制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explain_content</w:t>
              <w:br/>
              <w:t>U03/U05/U33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本人AI笔记ai_note，引用源版本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进入S04笔记详情或回来源展示结果；原文不改。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refine_journal</w:t>
              <w:br/>
              <w:t>U06 AI精炼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该复盘的独立摘要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回U06；用户原四问内容保留。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extract_problem</w:t>
              <w:br/>
              <w:t>U06 提取问题卡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本人问题卡，默认未验证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进入U08；同job只保存一次。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organize_note</w:t>
              <w:br/>
              <w:t>本人笔记详情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本人笔记新修订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回S04笔记详情；校验expected_version。</w:t>
            </w:r>
          </w:p>
        </w:tc>
      </w:tr>
      <w:tr>
        <w:trPr>
          <w:cantSplit/>
        </w:trPr>
        <w:tc>
          <w:tcPr>
            <w:tcW w:type="dxa" w:w="30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polish_week</w:t>
              <w:br/>
              <w:t>U11 AI润色</w:t>
            </w:r>
          </w:p>
        </w:tc>
        <w:tc>
          <w:tcPr>
            <w:tcW w:type="dxa" w:w="27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周总结文字草稿</w:t>
            </w:r>
          </w:p>
        </w:tc>
        <w:tc>
          <w:tcPr>
            <w:tcW w:type="dxa" w:w="4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回U11；计数只能引用服务端事实。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公共规则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开发约束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输入与输出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输入超过8000字符先缩范围；输出结构非法或校验失败走U20。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权限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执行与接受时都校验来源、可见性、所有权和AI同意版本；共享阅读不默认允许转发全文给AI。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幂等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创建job、接受结果分别有幂等键；双击或重试不能重复扣次或重复建知识。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取消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取消请求不等于供应商已停止；显示真实状态，不自动宣称退款。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额度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沿用原PRD每人每日10次等配置；额度不足返回原页，人工操作不受影响。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共享好友的正文如需AI处理，应先取得相应授权并明确发送范围；当前共享仅定义阅读权限，因此默认不在好友只读详情暴露AI处理或修改原文能力。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M11 好友入口搜索与申请</w:t>
      </w:r>
    </w:p>
    <w:p>
      <w:pPr>
        <w:spacing w:after="120"/>
      </w:pPr>
      <w:r>
        <w:rPr>
          <w:rFonts w:ascii="Microsoft YaHei" w:hAnsi="Microsoft YaHei" w:eastAsia="Microsoft YaHei"/>
        </w:rPr>
        <w:t>关联U35、U36、U37、U43、U44、U45。建立好友关系是双方确认过程，搜索到用户不代表已经获得其私人资料或知识权限。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点击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目标与状态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好友与共享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进入U35；刷新好友列表和收到的待处理数。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添加好友／好友申请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分别进入U36／U37。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好友头像／查看资料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进入U43，只读显示允许查看的资料。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共享知识条目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进入U39，不与头像入口混淆。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ID／手机号／昵称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切换查询类型；ID和手机号精确匹配，昵称模糊匹配。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搜索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精确查询显示匹配对象；昵称进入U45多结果态；空结果保留修改入口。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U45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查看资料／选择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U43非好友受限态／回U36携带target_user_id。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申请备注／发送好友申请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备注必填；提交后S10显示已发送，状态PENDING。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U36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分享邀请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分享可追踪邀请入口；对方打开后仍须登录、确认和发送/接受申请，不自动成好友。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U37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收到的／发出的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同页切换方向；收到的可处理，发出的可查结果。</w:t>
            </w:r>
          </w:p>
        </w:tc>
      </w:tr>
      <w:tr>
        <w:trPr>
          <w:cantSplit/>
        </w:trPr>
        <w:tc>
          <w:tcPr>
            <w:tcW w:type="dxa" w:w="10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U37</w:t>
            </w:r>
          </w:p>
        </w:tc>
        <w:tc>
          <w:tcPr>
            <w:tcW w:type="dxa" w:w="30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申请卡／头像／同意／拒绝</w:t>
            </w:r>
          </w:p>
        </w:tc>
        <w:tc>
          <w:tcPr>
            <w:tcW w:type="dxa" w:w="56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卡→U44，头像→U43受限态；同意/拒绝执行一次最终处理。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搜索结果必须携带稳定user_id，不能用昵称或手机号作为申请目标主键。避免匹配自己；已是好友显示查看好友，待处理申请显示查看申请。搜索接口只返回必要公开资料，手机号精确查找不回显完整手机号。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M11 双用户同意好友申请</w:t>
      </w:r>
    </w:p>
    <w:p>
      <w:pPr>
        <w:spacing w:after="120"/>
      </w:pPr>
      <w:r>
        <w:rPr>
          <w:rFonts w:ascii="Microsoft YaHei" w:hAnsi="Microsoft YaHei" w:eastAsia="Microsoft YaHei"/>
        </w:rPr>
        <w:t>角色：A为申请人，B为接收人。图中中间列表示服务端持久化与状态通知，不能依赖两台设备同时在线。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36822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accep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8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关键步骤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闭环判定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A发送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A在U36填写备注并确认；服务端仅创建一条PENDING，A的发出列表可恢复查询。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B收到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B的U37收到列表显示备注和待处理数；B可先查看U44/U43再决定。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B同意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同一事务终结申请为ACCEPTED并建立唯一双向好友关系；失败不显示成功。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双方刷新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A和B都能在U35找到对方；A发出、B收到列表显示已添加，待处理数减少。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进入共享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双方进入U43/U39；仅按已有知识范围授权。默认私有知识仍不可见。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通知到达只负责提示，服务端查询才是状态依据。B离线时申请仍保持待处理；A退出小程序后重新登录，仍能查询同一申请结果。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M11 双用户拒绝与重新申请</w:t>
      </w:r>
    </w:p>
    <w:p>
      <w:pPr>
        <w:spacing w:after="120"/>
      </w:pPr>
      <w:r>
        <w:rPr>
          <w:rFonts w:ascii="Microsoft YaHei" w:hAnsi="Microsoft YaHei" w:eastAsia="Microsoft YaHei"/>
        </w:rPr>
        <w:t>拒绝只终结这一条申请，不建立好友关系。A必须主动重新发起，不能后台自动重发。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36822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iend_reje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8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关键步骤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A与B的最终可见结果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B拒绝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申请从PENDING变为REJECTED；B待处理数减少，收到的历史状态为已拒绝。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A获知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A发出的申请显示已拒绝，可返回搜索或重新申请；双方好友列表均不新增。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权限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双方不获得好友资料或共享知识权限；旧申请链接仍只能由参与双方查询。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重新申请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A重新进入U36填写备注，频控允许后创建新的request_id；旧记录保持已拒绝。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再次处理</w:t>
            </w:r>
          </w:p>
        </w:tc>
        <w:tc>
          <w:tcPr>
            <w:tcW w:type="dxa" w:w="8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B收到新的待处理申请，可再次同意或拒绝；同意才进入上一页的ACCEPTED闭环。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流程补充约定：拒绝不要求填写拒绝原因；重新申请频率由配置控制，限流时展示可再次尝试时间。未处理申请不能重复堆积。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M11 申请状态与并发处理</w:t>
      </w:r>
    </w:p>
    <w:p>
      <w:pPr>
        <w:spacing w:after="120"/>
      </w:pPr>
      <w:r>
        <w:rPr>
          <w:rFonts w:ascii="Microsoft YaHei" w:hAnsi="Microsoft YaHei" w:eastAsia="Microsoft YaHei"/>
        </w:rPr>
        <w:t>申请记录和好友关系是两个对象。申请处理只能从PENDING进入终态，终态不由客户端直接改写。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条件或状态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服务端处理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双方页面结果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PENDING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保留申请方向与备注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A显示已发送；B显示同意/拒绝。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ACCEPTED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终结申请并建立好友关系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双方显示已添加；进入好友资料和共享。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REJECTED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仅终结申请，不建关系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A显示已拒绝；B归入已处理。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重复点击发送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同幂等键返回原申请；同一对用户只保留一条待处理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不重复申请、不重复红点。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A和B同时互加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返回既有反向待处理申请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引导到收到的申请，由用户显式同意；不自动成好友。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B同意与拒绝并发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版本校验，只允许一个状态变更成功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另一请求返回最新结果，不覆盖终态。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网络超时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查询原request_id或同键重试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先显示处理中，查询后恢复真实终态。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目标注销或停用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禁止新处理，待处理标为不可处理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移除待处理操作，提示账号不可用。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已是好友再次申请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返回已有关系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直接查看好友，不新建请求。</w:t>
            </w:r>
          </w:p>
        </w:tc>
      </w:tr>
      <w:tr>
        <w:trPr>
          <w:cantSplit/>
        </w:trPr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重新申请被限流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不建新记录，返回重试时间</w:t>
            </w:r>
          </w:p>
        </w:tc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保留备注，不循环重试。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流程补充状态：INVALID表示账号不可用等导致请求不可继续；可选EXPIRED必须有明确期限配置后启用，未配置不得擅自宣称已过期。发出的已处理状态、申请发送成功及不可处理状态均归S10。</w:t>
      </w:r>
    </w:p>
    <w:p>
      <w:pPr>
        <w:spacing w:after="120"/>
      </w:pPr>
      <w:r>
        <w:rPr>
          <w:rFonts w:ascii="Microsoft YaHei" w:hAnsi="Microsoft YaHei" w:eastAsia="Microsoft YaHei"/>
        </w:rPr>
        <w:t>申请备注属于这次好友请求，只对参与双方可见。日后若提供本人私有联系人备注，需另设字段，不混用申请备注。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M11 好友数据与接口协作</w:t>
      </w:r>
    </w:p>
    <w:p>
      <w:pPr>
        <w:spacing w:after="120"/>
      </w:pPr>
      <w:r>
        <w:rPr>
          <w:rFonts w:ascii="Microsoft YaHei" w:hAnsi="Microsoft YaHei" w:eastAsia="Microsoft YaHei"/>
        </w:rPr>
        <w:t>下列是开发建议契约，用于前后端对齐；原PRD未定义好友接口，落地时保持相同业务语义。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核心字段与约束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FriendRequest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request_id、from_user_id、to_user_id、remark、status、version、created_at、decided_at；不能自己加自己。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Friendship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唯一无向pair_key=min(user_id)+max(user_id)，两端列表由同一关系派生；active状态是好友权限依据。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ProfileView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按self/friend/non_friend计算返回字段；手机号只在本人资料掩码展示。</w:t>
            </w:r>
          </w:p>
        </w:tc>
      </w:tr>
      <w:tr>
        <w:trPr>
          <w:cantSplit/>
        </w:trPr>
        <w:tc>
          <w:tcPr>
            <w:tcW w:type="dxa" w:w="22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站内事件</w:t>
            </w:r>
          </w:p>
        </w:tc>
        <w:tc>
          <w:tcPr>
            <w:tcW w:type="dxa" w:w="75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事件ID、接收者、request_id、类型、时间；用于红点与刷新，不复制私人正文。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建议接口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职责与返回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 /users/search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type=id/mobile/nickname、query、cursor；返回必要公开资料与关系状态。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/friend-requests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target_user_id、remark、幂等键；返回request_id/status/version。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 /friend-requests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direction=received/sent及状态筛选；分页返回、独立待处理计数。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 /friend-requests/{id}/decision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decision=accept/reject、expected_version；仅接收方可操作。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 /friends 及 /users/{id}/profile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返回当前关系及有权查看的资料，禁止客户端自行隐藏后端全量数据。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DELETE /friends/{id}</w:t>
            </w:r>
          </w:p>
        </w:tc>
        <w:tc>
          <w:tcPr>
            <w:tcW w:type="dxa" w:w="63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流程补充管理动作：解除关系，撤销依赖好友关系的访问；不是删除对方账号。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同意的事务边界：更新申请终态、插入/恢复Friendship、写双方事件必须一致提交。即使通知发送失败，关系与终态仍可通过查询恢复。</w:t>
      </w:r>
    </w:p>
    <w:p>
      <w:pPr>
        <w:spacing w:after="120"/>
      </w:pPr>
      <w:r>
        <w:rPr>
          <w:rFonts w:ascii="Microsoft YaHei" w:hAnsi="Microsoft YaHei" w:eastAsia="Microsoft YaHei"/>
        </w:rPr>
        <w:t>解除好友通过U43更多菜单S10确认；双方好友列表移除，已有知识授权即时失效。重新成为好友后，所有好友范围重新适用；历史指定授权不自动恢复。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M12 知识共享设置闭环</w:t>
      </w:r>
    </w:p>
    <w:p>
      <w:pPr>
        <w:spacing w:after="120"/>
      </w:pPr>
      <w:r>
        <w:rPr>
          <w:rFonts w:ascii="Microsoft YaHei" w:hAnsi="Microsoft YaHei" w:eastAsia="Microsoft YaHei"/>
        </w:rPr>
        <w:t>关联U34、U38、U39、U43。共享只授予阅读权限，原文所有者与编辑权不改变。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按钮或选择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保存与返回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U34/本人知识详情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可见范围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进入U38，携带知识ID或新建草稿、当前范围。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仅自己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选中private；清空本次待保存的好友选择。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所有好友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选中friends；当前及以后新好友均适用，不固化为一次名单快照。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指定好友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选中selected；从当前好友中勾选，至少1人才能确认。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搜索好友／勾选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只更新待保存名单；去重，已解除关系者不可选。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U38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确认范围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返回U34或来源编辑态，回填范围；尚未正式保存不生效。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U34/编辑态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保存知识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内容和范围一起提交；成功后双方授权查询结果一致。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U43/U35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共享知识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进入U39；我共享的与TA共享的方向以当前登录人计算。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U39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知识卡片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打开U08/S04等详情的只读共享态；每次读取重新校验。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U39</w:t>
            </w:r>
          </w:p>
        </w:tc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取消共享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S10确认后撤销当前好友访问；返回U39刷新。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关系成立不等于默认公开知识。private始终只有作者；friends可向新好友自动开放，是用户显式选定的范围。selected仅授权选定关系中的用户。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M12 共享权限与撤销规则</w:t>
      </w:r>
    </w:p>
    <w:p>
      <w:pPr>
        <w:spacing w:after="120"/>
      </w:pPr>
      <w:r>
        <w:rPr>
          <w:rFonts w:ascii="Microsoft YaHei" w:hAnsi="Microsoft YaHei" w:eastAsia="Microsoft YaHei"/>
        </w:rPr>
        <w:t>权限在服务端计算，列表、详情、缓存刷新和深链入口使用同一判断。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访问者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仅自己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所有好友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指定好友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作者本人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读写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读写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读写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当前好友且被选中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只读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只读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当前好友但未选中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只读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非好友或已解除好友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被排除的好友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</w:tr>
      <w:tr>
        <w:trPr>
          <w:cantSplit/>
        </w:trPr>
        <w:tc>
          <w:tcPr>
            <w:tcW w:type="dxa" w:w="41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知识已删除或作者不可用</w:t>
            </w:r>
          </w:p>
        </w:tc>
        <w:tc>
          <w:tcPr>
            <w:tcW w:type="dxa" w:w="26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按对象状态处理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  <w:tc>
          <w:tcPr>
            <w:tcW w:type="dxa" w:w="15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取消单个好友共享的补充实现规则：selected删除该好友授权；friends增加此知识对该好友的排除记录，不应为了取消一人而改变其他好友的可见范围。再次显式保存范围时应展示并处理排除项，避免用户误解。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操作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必须联动的结果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切为仅自己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撤销全体好友读取；U39双向列表同步刷新。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解除好友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所有好友范围立即不再命中；指定授权标记撤销，重新添加不自动复活旧授权。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删除知识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撤销所有授权与缓存；好友旧链接显示S11不可用，不能返回旧正文。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查看共享内容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不自动加入自己的知识库、收藏、复习或今日计划；个人操作需要另行显式确认。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做个人笔记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如提供该能力，仅存本人笔记和受权限控制的源引用；不复制未授权全文。</w:t>
            </w:r>
          </w:p>
        </w:tc>
      </w:tr>
      <w:tr>
        <w:trPr>
          <w:cantSplit/>
        </w:trPr>
        <w:tc>
          <w:tcPr>
            <w:tcW w:type="dxa" w:w="26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所有好友的排除项</w:t>
            </w:r>
          </w:p>
        </w:tc>
        <w:tc>
          <w:tcPr>
            <w:tcW w:type="dxa" w:w="71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需S05共享排除管理状态，能查看、恢复单个排除；恢复仍要求是当前好友。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建议对象：KnowledgeVisibility(scope, version)、KnowledgeGrant(knowledge_id, friend_id)、KnowledgeExclusion(knowledge_id, friend_id)。U38提交时校验每位目标仍是当前好友；过期名单返回冲突并要求刷新。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M13 定时资源任务配置</w:t>
      </w:r>
    </w:p>
    <w:p>
      <w:pPr>
        <w:spacing w:after="120"/>
      </w:pPr>
      <w:r>
        <w:rPr>
          <w:rFonts w:ascii="Microsoft YaHei" w:hAnsi="Microsoft YaHei" w:eastAsia="Microsoft YaHei"/>
        </w:rPr>
        <w:t>关联U25、U26。此模块负责按用户偏好收集资源，独立于U01每日学习任务包。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80760" cy="14188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18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748B"/>
          <w:sz w:val="17"/>
        </w:rPr>
        <w:t>功能流程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去向与结果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我的 U13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定时任务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补充入口S08→U25；当前图未展示该菜单，需要接入。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全部／运行中／已暂停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页内筛选任务定义，保留筛选。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新建定时任务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进入U26新建模式。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编辑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进入U26编辑模式，传schedule_id/version。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开关／恢复任务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启用或暂停未来调度；成功回写卡片，失败恢复旧开关值。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U25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查看今日资源／摄影精选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分别进入U27/U28，传任务与日期。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来源范围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S08来源选择面板；只允许可用公开来源，不支持任意未知采集地址。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频率／时间／每次上限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页内选择并实时刷新下次运行预览。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去重／摘要／关注主题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更新配置，摘要标识AI辅助并保留来源。</w:t>
            </w:r>
          </w:p>
        </w:tc>
      </w:tr>
      <w:tr>
        <w:trPr>
          <w:cantSplit/>
        </w:trPr>
        <w:tc>
          <w:tcPr>
            <w:tcW w:type="dxa" w:w="10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U26</w:t>
            </w:r>
          </w:p>
        </w:tc>
        <w:tc>
          <w:tcPr>
            <w:tcW w:type="dxa" w:w="29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保存并启用／保存为暂停</w:t>
            </w:r>
          </w:p>
        </w:tc>
        <w:tc>
          <w:tcPr>
            <w:tcW w:type="dxa" w:w="58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校验成功回U25；分别active/paused，不等同立即执行。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任务名称必填，主题和来源至少选择一项，时间使用北京时间。执行上限与来源可用性使用服务端统一配置。编辑只影响未来运行，已生成资源保留。</w:t>
      </w:r>
    </w:p>
    <w:p>
      <w:pPr>
        <w:spacing w:after="120"/>
      </w:pPr>
      <w:r>
        <w:rPr>
          <w:rFonts w:ascii="Microsoft YaHei" w:hAnsi="Microsoft YaHei" w:eastAsia="Microsoft YaHei"/>
        </w:rPr>
        <w:t>资源摘要为定时后台动作resource_summary：开启时预览发送范围并明确同意，后续按配置生成，沿用AI配额。摘要另存本次运行结果并标AI辅助，不自动新建知识；失败回退来源摘要。关闭摘要或撤回同意后停止生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M13 每日资源与摄影结果</w:t>
      </w:r>
    </w:p>
    <w:p>
      <w:pPr>
        <w:spacing w:after="120"/>
      </w:pPr>
      <w:r>
        <w:rPr>
          <w:rFonts w:ascii="Microsoft YaHei" w:hAnsi="Microsoft YaHei" w:eastAsia="Microsoft YaHei"/>
        </w:rPr>
        <w:t>关联U27、U28及U30。资源必须展示真实发布日期、收集日期和来源；收藏入口形成可回访闭环。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按钮或区域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目标与结果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S08日期/批次列表，选中后仍在U27显示对应日期。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所属任务／调整关注内容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进入U26编辑对应任务。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全部／AI／开源工具等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本页筛选结果，分页加载剩余项目。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查看原文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S09外链查看或复制链接；返回保留阅读位置。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U27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收藏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幂等加入收藏；U30需按S08补充资源分类。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近期热门／最新发布／我的收藏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页内切换排序或已收藏摄影列表。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风光／街拍／人像／构图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筛选摄影内容，不改用户任务偏好。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查看原作／作品卡片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打开S09原作链接或预览；保留来源。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收藏灵感／书签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更新个人收藏；本页我的收藏与U30资源分类同步。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U28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调整摄影偏好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进入U26对应摄影任务编辑模式。</w:t>
            </w:r>
          </w:p>
        </w:tc>
      </w:tr>
      <w:tr>
        <w:trPr>
          <w:cantSplit/>
        </w:trPr>
        <w:tc>
          <w:tcPr>
            <w:tcW w:type="dxa" w:w="15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结果失败或为空</w:t>
            </w:r>
          </w:p>
        </w:tc>
        <w:tc>
          <w:tcPr>
            <w:tcW w:type="dxa" w:w="31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重试／调整任务</w:t>
            </w:r>
          </w:p>
        </w:tc>
        <w:tc>
          <w:tcPr>
            <w:tcW w:type="dxa" w:w="50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S08运行状态；不填充虚假资源，旧结果仍可回访。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状态分开保存：任务定义active/paused；单次执行queued/running/success/partial/failed；阅读和收藏另存。U25“运行中”建议在开发文案中明确为已启用，避免与单次作业正在执行混淆。</w:t>
      </w:r>
    </w:p>
    <w:p>
      <w:pPr>
        <w:spacing w:after="120"/>
      </w:pPr>
      <w:r>
        <w:rPr>
          <w:rFonts w:ascii="Microsoft YaHei" w:hAnsi="Microsoft YaHei" w:eastAsia="Microsoft YaHei"/>
        </w:rPr>
        <w:t>暂停只阻止未来调度；已有执行是否取消必须另行操作。去重按稳定来源标识和内容版本处理，重复运行不能重复计入今日更新数。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M14 隐私数据与账号退出</w:t>
      </w:r>
    </w:p>
    <w:p>
      <w:pPr>
        <w:spacing w:after="120"/>
      </w:pPr>
      <w:r>
        <w:rPr>
          <w:rFonts w:ascii="Microsoft YaHei" w:hAnsi="Microsoft YaHei" w:eastAsia="Microsoft YaHei"/>
        </w:rPr>
        <w:t>关联U15。私人数据默认受所有权保护；好友读取只适用于明确授予范围的知识和资料。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状态与返回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AI内容发送许可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保存同意版本；撤回后阻止新发送并取消未发作业，当前原文保留。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申请导出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创建本人导出作业，留在页面显示处理中；不重复创建并行副本。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下载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成功后系统文件保存/打开；24小时过期需重新申请，下载重新鉴权。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查看删除进度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打开S07清理状态，显示待处理、处理中、成功或失败步骤。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注销账号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S07二次确认影响后提交；撤会话并进入删除状态，转U16/进度收据。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U15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隐私说明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打开S01说明；返回保留原位置。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问题反馈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S07输入反馈后提交，显示成功/失败；不默认附带私人正文。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账号失效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重新登录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保留按账号隔离的草稿；同一身份登录后恢复合法入口。</w:t>
            </w:r>
          </w:p>
        </w:tc>
      </w:tr>
      <w:tr>
        <w:trPr>
          <w:cantSplit/>
        </w:trPr>
        <w:tc>
          <w:tcPr>
            <w:tcW w:type="dxa" w:w="18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退出或切换账号</w:t>
            </w:r>
          </w:p>
        </w:tc>
        <w:tc>
          <w:tcPr>
            <w:tcW w:type="dxa" w:w="21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确认清理本地缓存</w:t>
            </w:r>
          </w:p>
        </w:tc>
        <w:tc>
          <w:tcPr>
            <w:tcW w:type="dxa" w:w="5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提示未同步草稿；清除私人缓存，禁止下一用户看到上一用户数据。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导出只包含本人允许导出的计划、任务、复盘、知识、反馈、周结及行动，不包含好友私人资料、未经授权文章全文或共享来源的完整副本。</w:t>
      </w:r>
    </w:p>
    <w:p>
      <w:pPr>
        <w:spacing w:after="120"/>
      </w:pPr>
      <w:r>
        <w:rPr>
          <w:rFonts w:ascii="Microsoft YaHei" w:hAnsi="Microsoft YaHei" w:eastAsia="Microsoft YaHei"/>
        </w:rPr>
        <w:t>注销与删除联动停复习、停定时任务、撤共享、取消未执行AI、清理索引与缓存。原U15“私人正文仅在本人账号展示”应更新为默认私有及显式共享后的实际规则。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公共状态与导航恢复</w:t>
      </w:r>
    </w:p>
    <w:p>
      <w:pPr>
        <w:spacing w:after="120"/>
      </w:pPr>
      <w:r>
        <w:rPr>
          <w:rFonts w:ascii="Microsoft YaHei" w:hAnsi="Microsoft YaHei" w:eastAsia="Microsoft YaHei"/>
        </w:rPr>
        <w:t>所有模块采用一致的保存、错误和返回约定，避免接口完成而页面停留在错误状态。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用户界面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实现约定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加载中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骨架或进度，主操作防重复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请求可取消；旧请求不得覆盖新筛选结果。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空列表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说明原因与可执行入口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区分首次无数据、筛选无结果、无权限、内容不足。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提交失败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保留输入，可重试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同幂等键查结果，不能盲目生成新记录。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版本冲突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U23或同型弹层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先复制/保留本地稿，再重载服务器版本；不静默覆盖。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未保存返回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保留草稿／放弃／继续编辑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详情返回恢复来源；主Tab切换同样处理未保存内容。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已保存返回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轻提示并刷新上一页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列表更新对应对象，不跳到无关主页面。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登录失效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登录引导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登录后恢复已授权目标，不恢复失效对象。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共享权限变化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S11内容不可用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清除正文及不应保留的缓存；回共享列表刷新。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外链或音频失败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复制链接／重试／返回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不阻塞核心阅读与记录。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异步作业退出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后台进行中提示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用job_id重进恢复；通知不是唯一恢复手段。</w:t>
            </w:r>
          </w:p>
        </w:tc>
      </w:tr>
      <w:tr>
        <w:trPr>
          <w:cantSplit/>
        </w:trPr>
        <w:tc>
          <w:tcPr>
            <w:tcW w:type="dxa" w:w="1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同时多设备</w:t>
            </w:r>
          </w:p>
        </w:tc>
        <w:tc>
          <w:tcPr>
            <w:tcW w:type="dxa" w:w="3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显示最新版本与必要冲突提示</w:t>
            </w:r>
          </w:p>
        </w:tc>
        <w:tc>
          <w:tcPr>
            <w:tcW w:type="dxa" w:w="5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服务端状态为准；计数、关系、授权不可只存在本地。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统一写入携带Idempotency-Key，更新携带expected_version；错误返回request_id。400输入问题、401登录失效、404对象不可访问、409版本/幂等冲突、422状态不允许、429频控、503依赖不可用，前端分别处理。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开发拆分与模块依赖</w:t>
      </w:r>
    </w:p>
    <w:p>
      <w:pPr>
        <w:spacing w:after="120"/>
      </w:pPr>
      <w:r>
        <w:rPr>
          <w:rFonts w:ascii="Microsoft YaHei" w:hAnsi="Microsoft YaHei" w:eastAsia="Microsoft YaHei"/>
        </w:rPr>
        <w:t>以下拆分可直接用于开发看板。每个工作包都以可走通的交互闭环作为完成条件。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工作包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包含内容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依赖与完成条件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D01 身份与资料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M01、M02，授权、资料、字段可见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先完成账号隔离与U16/U46/U41往返；手机号只读。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D02 记录底座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M03、M06、M07，计划/今日/复盘/知识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依赖D01；保存、列表、详情、冲突、删除走通。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D03 学习周期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M04、M05、M08、M09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依赖D02；词条发音、复习反馈、周结行动完成闭环。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D04 AI公共能力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M10，五类action与额度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依赖记录版本；不使用AI时业务仍可完成。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D05 好友关系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M11，搜索/申请/同意/拒绝/资料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依赖D01；A/B双账号与并发测试通过。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D06 知识共享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M12，可见范围/授权/撤销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依赖D02+D05；列表、详情与旧链接权限一致。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D07 定时资源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M13，任务配置/结果/收藏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依赖来源与执行作业；失败不产生虚假完成。</w:t>
            </w:r>
          </w:p>
        </w:tc>
      </w:tr>
      <w:tr>
        <w:trPr>
          <w:cantSplit/>
        </w:trPr>
        <w:tc>
          <w:tcPr>
            <w:tcW w:type="dxa" w:w="14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D08 数据控制</w:t>
            </w:r>
          </w:p>
        </w:tc>
        <w:tc>
          <w:tcPr>
            <w:tcW w:type="dxa" w:w="36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M14、公共错误、导出删除</w:t>
            </w:r>
          </w:p>
        </w:tc>
        <w:tc>
          <w:tcPr>
            <w:tcW w:type="dxa" w:w="4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贯穿所有包；分享后删除、撤权和缓存联动通过。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建议前端按身份、学习、知识、复盘、成长、好友、资源、公共组件划分；后端按账号、计划任务、知识与复习、关系授权、异步作业划分。U编号是设计索引，实际路由命名可按工程规范确定。</w:t>
      </w:r>
    </w:p>
    <w:p>
      <w:pPr>
        <w:spacing w:after="120"/>
      </w:pPr>
      <w:r>
        <w:rPr>
          <w:rFonts w:ascii="Microsoft YaHei" w:hAnsi="Microsoft YaHei" w:eastAsia="Microsoft YaHei"/>
        </w:rPr>
        <w:t>共享调用最小参数：对象ID、版本、来源入口、必要业务日期或任务ID。不要把昵称、列表索引、前端显示的关系状态作为权限依据。</w:t>
      </w:r>
    </w:p>
    <w:p>
      <w:pPr>
        <w:spacing w:after="120"/>
      </w:pPr>
      <w:r>
        <w:rPr>
          <w:rFonts w:ascii="Microsoft YaHei" w:hAnsi="Microsoft YaHei" w:eastAsia="Microsoft YaHei"/>
        </w:rPr>
        <w:t>开发交接产物应包含路由表、接口字段、状态枚举、权限矩阵、迁移脚本和测试数据。本文定义业务语义，不预设已实现或已通过正式微信接入。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需要补齐的界面与状态</w:t>
      </w:r>
    </w:p>
    <w:p>
      <w:pPr>
        <w:spacing w:after="120"/>
      </w:pPr>
      <w:r>
        <w:rPr>
          <w:rFonts w:ascii="Microsoft YaHei" w:hAnsi="Microsoft YaHei" w:eastAsia="Microsoft YaHei"/>
        </w:rPr>
        <w:t>下列节点用于消除现有设计中的断点。可复用页面或弹层，不强制新增独立PNG；实现时应有明确可访问状态。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功能补充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接入位置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S01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协议、隐私、产品及AI用途说明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U16/U46/U15/U17；返回恢复原页。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S02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复盘历史列表与日期选择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U01/U13/U21→历史→U06。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S03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今日差异确认、周选择、每日明细、行动编辑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U14/U09/U11/U12。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S04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知识筛选、笔记详情、本人编辑、验证表单、更多菜单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U07/U08/U29/U34；公共内容补做笔记入口。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S05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资料可见范围、共享排除管理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U41/U38；与后端权限规则同步。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S06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熟悉度编辑、词条更多、移出生词本与暂停复习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U05/U31/U40。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S07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反馈、AI用量、导出/删除进度、注销确认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U13/U15。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S08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定时任务入口、来源选择、运行历史/失败、资源收藏分类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U13补定时任务；U25—U28；U30增加资源/摄影覆盖。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S09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来源外链、链接复制、图片或文件选择与预览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内容、短文、资源、新建知识、头像。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S10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申请已发送/已拒绝/已添加/不可处理、更多和解除好友确认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U36/U37/U43/U44；AI业务页查看作业入口。</w:t>
            </w:r>
          </w:p>
        </w:tc>
      </w:tr>
      <w:tr>
        <w:trPr>
          <w:cantSplit/>
        </w:trPr>
        <w:tc>
          <w:tcPr>
            <w:tcW w:type="dxa" w:w="10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S11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内容下架、删除、撤权或账号不可用</w:t>
            </w:r>
          </w:p>
        </w:tc>
        <w:tc>
          <w:tcPr>
            <w:tcW w:type="dxa" w:w="43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全部详情页和分享深链入口。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开发前同步文案：U16不再写不采集手机号；U15不能再宣称所有正文永远仅本人可读；U03补做笔记入口；U13补定时任务菜单；U30覆盖资源收藏；好友更多菜单增加管理动作。旧图仅作视觉参考，行为按当前流程执行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验收清单 核心学习与资料</w:t>
      </w:r>
    </w:p>
    <w:p>
      <w:pPr>
        <w:spacing w:after="120"/>
      </w:pPr>
      <w:r>
        <w:rPr>
          <w:rFonts w:ascii="Microsoft YaHei" w:hAnsi="Microsoft YaHei" w:eastAsia="Microsoft YaHei"/>
        </w:rPr>
        <w:t>每项均记录测试账号、输入、实际跳转、状态、接口结果和截图。页面可点击不等于业务已闭环。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A01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新用户注册与重复登录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授权信息正确落库；手机号只读；重复登录不重复账号/名额。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A02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资料保存与取消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八类资料完整；英语名字在真实姓名下；取消不丢已保存值。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A03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搜索三类型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ID/手机精确；昵称模糊可多结果选择；目标使用user_id。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A04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今日8项样例与调整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5/8=62.5%；取消未开始项后5/7；原快照保留。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A05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非活动日与临时学习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不自动建包；今天也学习只影响当天。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A06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技术与英语切换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一级与二级标签状态连续，返回恢复筛选与滚动。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A07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词性和发音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英美按钮、例句音频正确；record不同词性对应读音；失败可恢复。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A08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收藏与生词去重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重复点击只建一个关系；取消收藏不删独立笔记。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A09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复盘断网与补交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本地草稿恢复；冲突不覆盖；旧复盘不完成今天任务。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A10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新建与独立笔记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标题内容必填；做笔记不修改原文；标签去重。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A11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复习阶段与跨日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固定间隔正确；重复反馈幂等；旧任务不倒写。</w:t>
            </w:r>
          </w:p>
        </w:tc>
      </w:tr>
      <w:tr>
        <w:trPr>
          <w:cantSplit/>
        </w:trPr>
        <w:tc>
          <w:tcPr>
            <w:tcW w:type="dxa" w:w="10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A12</w:t>
            </w:r>
          </w:p>
        </w:tc>
        <w:tc>
          <w:tcPr>
            <w:tcW w:type="dxa" w:w="27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周结与行动</w:t>
            </w:r>
          </w:p>
        </w:tc>
        <w:tc>
          <w:tcPr>
            <w:tcW w:type="dxa" w:w="60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重汇总不覆盖确认稿；最多3项，预算/日期校验生效。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覆盖U01—U14、U21—U24、U29—U34、U40—U43、U45—U46。UI中的示例姓名、日期、百分比应替换为测试数据，不能写死。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验收清单 双用户与异常闭环</w:t>
      </w:r>
    </w:p>
    <w:p>
      <w:pPr>
        <w:spacing w:after="120"/>
      </w:pPr>
      <w:r>
        <w:rPr>
          <w:rFonts w:ascii="Microsoft YaHei" w:hAnsi="Microsoft YaHei" w:eastAsia="Microsoft YaHei"/>
        </w:rPr>
        <w:t>使用真实隔离的测试用户A、B，以及非好友C；至少在两台设备或两个独立会话中复验。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测试场景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通过条件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B01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A申请B且B同意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A发出/B收到同一请求；备注可见；双方好友列表新增且红点减少。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B02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A申请B且B拒绝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请求终态已拒绝；双方无关系，无好友资料或知识权限。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B03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拒绝后重新申请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新request_id，旧记录不改；限流提示正确；再次同意可成好友。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B04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双击、反向互加、同意拒绝并发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最多一个待处理和一条好友关系；只能一个终态成功。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B05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离线、超时、重新登录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通过查询恢复请求真实状态；不丢备注、不重复创建。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B06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仅自己和指定好友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未选好友C无权；URL猜测和缓存不能绕过权限。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B07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所有好友与以后新增好友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当前及新好友可读；非好友不可读；解除关系后即时失效。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B08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取消单个共享与重新加好友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被排除者不可读；其他好友不受影响；旧指定授权不自动恢复。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B09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删除共享知识和账号停用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双方列表/旧链接/缓存失效，关联复习与AI按规则清理。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B10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AI成功失败与撤回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五action落库正确；失败可人工继续；取消后晚到结果不写回。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B11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定时资源与暂停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配置、下次运行、结果、收藏可回访；暂停不删历史，不混学习计数。</w:t>
            </w:r>
          </w:p>
        </w:tc>
      </w:tr>
      <w:tr>
        <w:trPr>
          <w:cantSplit/>
        </w:trPr>
        <w:tc>
          <w:tcPr>
            <w:tcW w:type="dxa" w:w="10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B12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导出删除与跨账号访问</w:t>
            </w:r>
          </w:p>
        </w:tc>
        <w:tc>
          <w:tcPr>
            <w:tcW w:type="dxa" w:w="5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仅本人可下载；过期不可用；删除后数据与授权不复活。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好友闭环结束条件：双方看到相同终态，关系只在接受后成立，授权与关系一致，旧入口不可越权，失败和重新申请有可恢复路径。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6 接口与状态统一约定</w:t>
      </w:r>
    </w:p>
    <w:p>
      <w:pPr>
        <w:spacing w:after="120"/>
      </w:pPr>
      <w:r>
        <w:rPr>
          <w:rFonts w:ascii="Microsoft YaHei" w:hAnsi="Microsoft YaHei" w:eastAsia="Microsoft YaHei"/>
        </w:rPr>
        <w:t>以下是服务边界建议，路由可按项目规范调整，但不得改变鉴权、幂等和返回行为。服务端从会话取得owner，绝不信任客户端传入任意owner_id。所有写入使用request_id，涉及提交/触发采用Idempotency-Key，版本化编辑携带expected_vers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核心操作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关键请求与结果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注册资料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registration/confirm、me/profile读取与更新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微信凭据、授权结果、昵称；更新资料不接收mobile修改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好友搜索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friends/search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type=id/mobile/nickname、query、cursor；返回公开最小字段与关系状态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好友申请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friend-requests创建、received/sent列表、decide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target_user_id、remark；decide=accept/reject，返回request状态和版本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好友关系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friends列表、profile、remove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好友ID；删除需显式确认，立即重验共享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知识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knowledge创建/详情/笔记/删除/visibility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title、body、tags、state；visibility=private/friends/selected及选中ID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学习英语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contents详情、learning反馈、notebook、familiarity、audio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内容版本、task_id可空、0—100自评；音频缺失有可用状态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计划复盘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plans版本保存、today/adjust、journals保存/提交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日期、版本、幂等；今日变更返回差异，不覆盖已做任务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AI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preview、jobs创建/查询/accept/cancel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action、source_version、consent_version；返回安全状态与可接受目标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定时资源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schedules CRUD/pause/run、runs/results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配置版本、触发幂等键；配置状态与运行状态分开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隐私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export、deletion、receipt</w:t>
            </w:r>
          </w:p>
        </w:tc>
        <w:tc>
          <w:tcPr>
            <w:tcW w:type="dxa" w:w="43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本人认证、范围及确认；返回进度，下载临时授权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统一响应包含data或error以及request_id；400格式、401失效会话、404不存在/不可见、409版本或状态冲突、422字段业务校验、429限流、503临时故障。不可见内容返回一致结果，不泄露其他用户正文。客户端断网保留安全草稿，超时先查幂等结果，不盲目重复创建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7 Web管理配套边界</w:t>
      </w:r>
    </w:p>
    <w:p>
      <w:pPr>
        <w:spacing w:after="120"/>
      </w:pPr>
      <w:r>
        <w:rPr>
          <w:rFonts w:ascii="Microsoft YaHei" w:hAnsi="Microsoft YaHei" w:eastAsia="Microsoft YaHei"/>
        </w:rPr>
        <w:t>公共内容与来源管理负责技术主题、单词词义、例句、口音音频和短文版本的审核发布。英语导入保留上传→预览校验→确认草稿→发布路径；原UTF-8 JSON一次最多100行、2MB，新增词义采用结构化数组，缺少音频允许保存但明确不可播放。词条查找添加应先确认来源和重复键，不把网上查询结果直接发布为已审核知识。</w:t>
      </w:r>
    </w:p>
    <w:p>
      <w:pPr>
        <w:spacing w:after="120"/>
      </w:pPr>
      <w:r>
        <w:rPr>
          <w:rFonts w:ascii="Microsoft YaHei" w:hAnsi="Microsoft YaHei" w:eastAsia="Microsoft YaHei"/>
        </w:rPr>
        <w:t>新增结构示例：单词下senses数组包含part_of_speech、meaning、examples；发音按uk/us及对应例句记录。导入错误需定位行、字段及原因；不因部分成功隐藏失败行。若扩展CSV/Excel等新格式，另补模板与解析验收，本版不从图片按钮推断所有文件格式均已实现。</w:t>
      </w:r>
    </w:p>
    <w:p>
      <w:pPr>
        <w:spacing w:after="120"/>
      </w:pPr>
      <w:r>
        <w:rPr>
          <w:rFonts w:ascii="Microsoft YaHei" w:hAnsi="Microsoft YaHei" w:eastAsia="Microsoft YaHei"/>
        </w:rPr>
        <w:t>定时任务管理端查看来源、配置元数据、运行成功/部分成功/失败、重试和暂停；不展示用户私有学习正文或搜索备注。技术知识管理区分公共内容编辑与用户个人笔记，不能通过后台编辑公共原文覆盖用户笔记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8 非功能与隐私要求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风格沿用浅蓝白底、圆角卡片、轻阴影。成功#10b981、警告#f59e0b、错误#ef4444、信息#3b82f6；状态同时用文字或图标说明，不能只靠颜色。小按钮保持可点击热区，正文支持系统字体缩放。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头像和图片加载失败有占位；音频播放提供加载、播放、暂停和失败反馈；不同时播放多个音频。列表懒加载，避免为每一张卡预取全文和全部音频。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正常列表默认20条最多50，游标稳定排序；昵称包含模糊查询建议至少2字符、分页和频率控制。数据库普通B树不保证包含搜索命中索引；初期20人规模受控扫描，扩容再评估搜索引擎。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新建/保存双击、离线重发和返回重进不得制造重复数据。异步任务离页继续，重新进入可查询状态。来源撤回、好友解除、取消授权后不能凭缓存继续读取受保护正文。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头像与笔记图片之外的任意附件解析、PDF导入和OCR不在本次范围；仅实现已定义图片选择，不扩大为无限制文件存储。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导出、删除沿用本人权限、导出链接24小时、在线清理24小时目标，备份物理清除按保留周期展示。新增好友、共享、媒体、生词本和资源数据必须纳入清理与墓碑流程。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日志脱敏，不记录手机号、私有正文或微信凭据；后台审计仅最小操作元数据。协议和隐私文案应随手机号、好友可见范围、音频及采集来源能力同步更新。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9 数据模型与交付验收</w:t>
      </w:r>
    </w:p>
    <w:p>
      <w:pPr>
        <w:spacing w:after="120"/>
      </w:pPr>
      <w:r>
        <w:rPr>
          <w:rFonts w:ascii="Microsoft YaHei" w:hAnsi="Microsoft YaHei" w:eastAsia="Microsoft YaHei"/>
        </w:rPr>
        <w:t>数据库从R1的43表546字段扩展为62表733字段，新增19表；详情以同版SQL和HTML字典为准。不得将“字段存在”视为“权限、状态和事务已经实现”。已有库必须按迁移说明完成主题回填、旧词义映射、收藏去重与历史手机号授权核验，再切换读取。</w:t>
      </w:r>
    </w:p>
    <w:p>
      <w:pPr>
        <w:spacing w:after="120"/>
      </w:pPr>
      <w:r>
        <w:rPr>
          <w:rFonts w:ascii="Microsoft YaHei" w:hAnsi="Microsoft YaHei" w:eastAsia="Microsoft YaHei"/>
        </w:rPr>
        <w:t>验收必须同时满足前述A/B用例、S补充状态、按钮跳转与数据库事务约束。尤其验证两用户并发申请/同意/拒绝/再申请、指定好友授权、全体好友包含新好友、解除后旧链接失效、资料只读手机号与可改昵称、词义口音对应、采集重复触发防重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页面文件索引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最终设计文件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01_今日.png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02_学习.png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03_内容详情.png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04_英语.png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05_词条详情.png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06_今日复盘.png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07_知识库.png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08_问题卡详情.png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U09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09_成长.png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10_轻复习.png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11_周总结.png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12_行动编辑.png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13_我的.png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14_计划设置.png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15_隐私与数据.png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16_受邀准入.png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17_AI_发送预览.png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18_AI_处理中.png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U19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19_AI_确认结果.png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20_AI_失败回退.png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21_暂无任务.png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22_无搜索结果.png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23_同步与冲突.png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24_删除确认.png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25_定时任务.png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26_新建定时任务.png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27_每日资源.png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28_热门摄影.png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U29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29_做笔记.png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30_我的收藏.png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31_生词本.png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32_英语短文.png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33_短文详情.png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34_新建知识.png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35_好友与共享.png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36_添加好友.png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U37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37_好友申请.png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U38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38_知识共享范围.png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U39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39_好友共享详情.png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U40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40_多词性词条详情.png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U41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41_个人资料.png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U42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42_更换头像.png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U43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43_好友个人资料.png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U44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44_好友申请详情.png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U45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45_昵称搜索结果.png</w:t>
            </w:r>
          </w:p>
        </w:tc>
      </w:tr>
      <w:tr>
        <w:trPr>
          <w:cantSplit/>
        </w:trPr>
        <w:tc>
          <w:tcPr>
            <w:tcW w:type="dxa" w:w="2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U46</w:t>
            </w:r>
          </w:p>
        </w:tc>
        <w:tc>
          <w:tcPr>
            <w:tcW w:type="dxa" w:w="7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46_注册信息确认.png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10 版本差异摘要</w:t>
      </w:r>
    </w:p>
    <w:p>
      <w:pPr>
        <w:spacing w:after="120"/>
      </w:pPr>
      <w:r>
        <w:rPr>
          <w:rFonts w:ascii="Microsoft YaHei" w:hAnsi="Microsoft YaHei" w:eastAsia="Microsoft YaHei"/>
        </w:rPr>
        <w:t>手机号由原不采集改为注册授权绑定且只读；昵称默认微信名可修改；个人与好友资料扩展；英语多词义、双口音、例句发音和熟悉度；技术主题支持新增；原文编辑改独立做笔记；收藏、生词本、短文和新建知识补全；好友双向申请处理和知识共享闭环；定时资源与摄影加入；所有变更同步到新数据库设计。V2.2和R1 SQL保留作为历史基线，不与V3.0混合执行。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11 服务质量 隐私保留与交付基线</w:t>
      </w:r>
    </w:p>
    <w:p>
      <w:pPr>
        <w:spacing w:after="120"/>
      </w:pPr>
      <w:r>
        <w:rPr>
          <w:rFonts w:ascii="Microsoft YaHei" w:hAnsi="Microsoft YaHei" w:eastAsia="Microsoft YaHei"/>
        </w:rPr>
        <w:t>本章保留V2.2中与V3.0不冲突的工程基线，并将新增的好友、共享、媒体和定时资源纳入同一测试、监控、导出与删除范围。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11.1 性能可靠性与兼容要求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最终要求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容量样本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使用目标部署环境与合成数据，覆盖21个账号、10个并发请求、每账号1000条笔记，并补充好友申请、共享读取、音频状态和资源运行数据。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P95延迟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首页不超过2.5秒，普通提交不超过1.5秒，知识搜索不超过2秒；AI生成、外部音频和第三方来源响应单独记录。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可用性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核心服务月可用性目标99.5%；恢复点目标RPO不超过24小时，恢复时间目标RTO不超过4小时。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兼容性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至少一台iOS和一台Android真机，记录实际微信版本；Web检查1366×768和1440×900窗口及滚动。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弱网与冲突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断网写入保留草稿，恢复后不重复创建；超时、空状态、权限失效、版本冲突和异步失败均提供可恢复操作。</w:t>
            </w:r>
          </w:p>
        </w:tc>
      </w:tr>
      <w:tr>
        <w:trPr>
          <w:cantSplit/>
        </w:trPr>
        <w:tc>
          <w:tcPr>
            <w:tcW w:type="dxa" w:w="18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发布恢复</w:t>
            </w:r>
          </w:p>
        </w:tc>
        <w:tc>
          <w:tcPr>
            <w:tcW w:type="dxa" w:w="79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数据库迁移可回滚或兼容旧版本；发布前备份；应用、配置、Prompt和数据迁移脚本均留版本。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11.2 数据保留删除与恢复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数据类别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保留与清理要求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本人正式记录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服务期间持续保留；用户删除或注销后进入清理。共享关系不产生未经授权的永久正文副本。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未确认AI结果与导出文件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最长保留24小时；来源被删除、撤权或版本失效时可提前失效。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运行日志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30天滚动，不记录手机号、私有正文、微信凭据、模型密钥或完整请求载荷。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发布与权限审计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保留180天，仅保存必要对象ID、状态和操作摘要；私人内容删除后不得保留正文副本。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备份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每日生成并滚动保留7天；备份隔离且禁止业务直接读取。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删除墓碑与收据</w:t>
            </w:r>
          </w:p>
        </w:tc>
        <w:tc>
          <w:tcPr>
            <w:tcW w:type="dxa" w:w="6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固定保留30天并覆盖备份恢复窗口；仅保留不可逆对象标识与执行状态。恢复时先重放删除墓碑，避免被删数据复活。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注销必须联动停用复习和定时任务、撤销好友共享、取消未发送AI作业、清理搜索索引与缓存，并把好友、授权、收藏、媒体和资源结果纳入删除清单。在线对象以24小时内完成清理为目标；备份中的物理清除按保留周期展示真实进度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11.3 安全运维与管理边界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全程使用HTTPS。服务端从会话取得owner并执行对象级权限校验，不能依赖前端隐藏字段或按钮。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管理端使用独立登录与第二因素认证。管理员可查看脱敏运行状态、计数、request_id和失败类别，但不能读取用户私有复盘、知识、好友申请备注或共享正文。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监控覆盖失败率、接口延迟、任务积压、内容不足、AI预算、资源运行、好友申请异常、共享鉴权失败和删除滞留。每条告警需要负责人及确认状态。</w:t>
      </w:r>
    </w:p>
    <w:p>
      <w:pPr>
        <w:pStyle w:val="ListBullet"/>
        <w:spacing w:after="60"/>
        <w:ind w:left="317" w:hanging="216"/>
      </w:pPr>
      <w:r>
        <w:rPr>
          <w:rFonts w:ascii="Microsoft YaHei" w:hAnsi="Microsoft YaHei" w:eastAsia="Microsoft YaHei"/>
        </w:rPr>
        <w:t>生产环境禁止模拟身份、模拟微信授权和示例私密数据。真实微信参数、允许域名、服务器凭据或隐私文本缺失时，不得把本地流程视为正式接入完成。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11.4 开发阶段与退出条件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7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0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必须产出与退出条件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M0 技术骨架</w:t>
            </w:r>
          </w:p>
        </w:tc>
        <w:tc>
          <w:tcPr>
            <w:tcW w:type="dxa" w:w="70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项目结构、隔离环境、数据库迁移、API契约、身份适配、模拟AI和配置样例；打通本地保存、查询与权限。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M1 账号与记录底座</w:t>
            </w:r>
          </w:p>
        </w:tc>
        <w:tc>
          <w:tcPr>
            <w:tcW w:type="dxa" w:w="70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完成D01和D02；注册、资料、计划、今日、复盘、知识、版本冲突和删除闭环通过。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M2 学习周期与AI</w:t>
            </w:r>
          </w:p>
        </w:tc>
        <w:tc>
          <w:tcPr>
            <w:tcW w:type="dxa" w:w="70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完成D03和D04；技术、英语音频、复习、周结、五类AI及人工回退通过。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M3 好友共享与资源</w:t>
            </w:r>
          </w:p>
        </w:tc>
        <w:tc>
          <w:tcPr>
            <w:tcW w:type="dxa" w:w="70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EF4FA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完成D05至D07；双用户申请终态、共享撤权、旧链接失效、定时资源与收藏闭环通过。</w:t>
            </w:r>
          </w:p>
        </w:tc>
      </w:tr>
      <w:tr>
        <w:trPr>
          <w:cantSplit/>
        </w:trPr>
        <w:tc>
          <w:tcPr>
            <w:tcW w:type="dxa" w:w="27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M4 数据控制与发布</w:t>
            </w:r>
          </w:p>
        </w:tc>
        <w:tc>
          <w:tcPr>
            <w:tcW w:type="dxa" w:w="70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完成D08；导出删除、监控恢复、目标环境、初始素材及全部A/B验收通过。先本人连续一周，再2至3位受邀者，稳定后扩至最多20位。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Microsoft YaHei" w:hAnsi="Microsoft YaHei" w:eastAsia="Microsoft YaHei"/>
        </w:rPr>
        <w:t>最终交付件包括小程序与Web代码、数据库迁移和回滚脚本、接口契约、配置样例、测试数据、A/B验收记录、备份恢复记录、部署与监控说明。所有条件能力必须有明确开关；关闭时隐藏入口且不影响核心学习闭环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12 最终版本控制</w:t>
      </w:r>
    </w:p>
    <w:p>
      <w:pPr>
        <w:spacing w:after="120"/>
      </w:pPr>
      <w:r>
        <w:rPr>
          <w:rFonts w:ascii="Microsoft YaHei" w:hAnsi="Microsoft YaHei" w:eastAsia="Microsoft YaHei"/>
        </w:rPr>
        <w:t>本文件为知行日课AI学习伙伴R1的V3.0最终需求基线。V3.0数据库设计、迁移说明、字段字典、46张小程序设计和现有9张Web设计与本文件共同构成交付依据。发生冲突时，以本文件明确业务规则和同版数据库约束为准；V2.2文档及R1旧SQL仅作历史追溯，不得与V3.0迁移脚本混合执行。</w:t>
      </w:r>
    </w:p>
    <w:p>
      <w:pPr>
        <w:spacing w:after="120"/>
      </w:pPr>
      <w:r>
        <w:rPr>
          <w:rFonts w:ascii="Microsoft YaHei" w:hAnsi="Microsoft YaHei" w:eastAsia="Microsoft YaHei"/>
        </w:rPr>
        <w:t>后续变更必须记录变更编号、提出时间、影响页面、数据对象、接口、迁移、测试和回滚要求。影响手机号授权、好友关系、共享权限、删除恢复、AI发送范围或费用控制的变更，必须重新完成对应安全与双用户验收后才能发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50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Microsoft YaHei" w:hAnsi="Microsoft YaHei" w:eastAsia="Microsoft YaHei"/>
        <w:color w:val="64748B"/>
        <w:sz w:val="16"/>
      </w:rPr>
      <w:t xml:space="preserve">2026-09-05    </w:t>
    </w:r>
    <w:r>
      <w:rPr>
        <w:rFonts w:ascii="Microsoft YaHei" w:hAnsi="Microsoft YaHei" w:eastAsia="Microsoft YaHei"/>
        <w:color w:val="64748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color w:val="64748B"/>
        <w:sz w:val="16"/>
      </w:rPr>
      <w:t>知行日课 AI 学习伙伴  R1  PRD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24" w:lineRule="auto"/>
    </w:pPr>
    <w:rPr>
      <w:rFonts w:ascii="Microsoft YaHei" w:hAnsi="Microsoft YaHei" w:eastAsia="Microsoft YaHei" w:cs="Microsoft YaHei"/>
      <w:b w:val="0"/>
      <w:i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Calibri" w:hAnsi="Calibri" w:eastAsia="Arial Unicode MS"/>
      <w:b w:val="0"/>
      <w:i w:val="0"/>
      <w:color w:val="66748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Calibri" w:hAnsi="Calibri" w:eastAsia="Arial Unicode MS"/>
      <w:b w:val="0"/>
      <w:i w:val="0"/>
      <w:color w:val="667482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76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3" w:lineRule="auto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 w:line="288" w:lineRule="auto"/>
      <w:outlineLvl w:val="2"/>
    </w:pPr>
    <w:rPr>
      <w:rFonts w:ascii="Microsoft YaHei" w:hAnsi="Microsoft YaHei" w:eastAsia="Microsoft YaHei" w:cs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59" w:lineRule="auto" w:before="0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76" w:lineRule="auto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307" w:lineRule="auto"/>
      <w:contextualSpacing/>
      <w:numPr>
        <w:ilvl w:val="0"/>
        <w:numId w:val="70"/>
      </w:numPr>
    </w:pPr>
    <w:rPr>
      <w:rFonts w:ascii="Microsoft YaHei" w:hAnsi="Microsoft YaHei" w:eastAsia="Microsoft YaHei" w:cs="Microsoft YaHei"/>
      <w:b w:val="0"/>
      <w:i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widowControl/>
      <w:spacing w:before="0" w:after="240" w:line="264" w:lineRule="auto"/>
    </w:pPr>
    <w:rPr>
      <w:rFonts w:ascii="Calibri" w:hAnsi="Calibri" w:eastAsia="Arial Unicode MS"/>
      <w:b w:val="0"/>
      <w:i w:val="0"/>
      <w:color w:val="596777"/>
      <w:sz w:val="22"/>
    </w:rPr>
  </w:style>
  <w:style w:type="paragraph" w:customStyle="1" w:styleId="TableBody">
    <w:name w:val="Table Body"/>
    <w:pPr>
      <w:widowControl/>
      <w:spacing w:before="0" w:after="60" w:line="264" w:lineRule="auto"/>
    </w:pPr>
    <w:rPr>
      <w:rFonts w:ascii="Calibri" w:hAnsi="Calibri" w:eastAsia="Arial Unicode MS"/>
      <w:b w:val="0"/>
      <w:i w:val="0"/>
      <w:color w:val="17212B"/>
      <w:sz w:val="19"/>
    </w:rPr>
  </w:style>
  <w:style w:type="paragraph" w:customStyle="1" w:styleId="TableHead">
    <w:name w:val="Table Head"/>
    <w:pPr>
      <w:widowControl/>
      <w:spacing w:before="0" w:after="60" w:line="264" w:lineRule="auto"/>
    </w:pPr>
    <w:rPr>
      <w:rFonts w:ascii="Calibri" w:hAnsi="Calibri" w:eastAsia="Arial Unicode MS"/>
      <w:b/>
      <w:i w:val="0"/>
      <w:color w:val="1F4D78"/>
      <w:sz w:val="19"/>
    </w:rPr>
  </w:style>
  <w:style w:type="paragraph" w:customStyle="1" w:styleId="Small">
    <w:name w:val="Small"/>
    <w:pPr>
      <w:widowControl/>
      <w:spacing w:before="0" w:after="160" w:line="264" w:lineRule="auto"/>
    </w:pPr>
    <w:rPr>
      <w:rFonts w:ascii="Microsoft YaHei" w:hAnsi="Microsoft YaHei" w:eastAsia="Microsoft YaHei" w:cs="Microsoft YaHei"/>
      <w:b/>
      <w:i w:val="0"/>
      <w:color w:val="64748B"/>
      <w:sz w:val="18"/>
    </w:rPr>
  </w:style>
  <w:style w:type="paragraph" w:customStyle="1" w:styleId="Source">
    <w:name w:val="Source"/>
    <w:pPr>
      <w:widowControl/>
      <w:spacing w:before="80" w:after="80" w:line="264" w:lineRule="auto"/>
    </w:pPr>
    <w:rPr>
      <w:rFonts w:ascii="Calibri" w:hAnsi="Calibri" w:eastAsia="Arial Unicode MS"/>
      <w:b w:val="0"/>
      <w:i w:val="0"/>
      <w:color w:val="596777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知行日课 AI 学习伙伴最终需求文档</dc:title>
  <dc:subject>微信小程序与 Web 管理端 R1 产品需求 V3.0</dc:subject>
  <dc:creator>项目需求分析</dc:creator>
  <cp:keywords/>
  <dc:description>V3.0最终需求基线</dc:description>
  <cp:lastModifiedBy/>
  <cp:revision>1</cp:revision>
  <dcterms:created xsi:type="dcterms:W3CDTF">2013-12-23T23:15:00Z</dcterms:created>
  <dcterms:modified xsi:type="dcterms:W3CDTF">2013-12-23T23:15:00Z</dcterms:modified>
  <cp:category/>
  <cp:version>2.2</cp:version>
</cp:coreProperties>
</file>