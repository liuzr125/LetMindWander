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F07 生词本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F07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M05 生词本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U31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F06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生词本是英语学习中的个人词条收藏关系。用户在学习页（U04）、词条详情（U05/U40）或短文详情（U33）将单词加入生词本，在 U31 生词本列表中检索、筛选、播放发音，并可发起针对生词本待复习队列的轻复习。生词本与收藏、复习是三个独立关系，互不因删除而连带清除。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收藏、生词本、复习是三个独立关系，不因其中一项改变而无条件删除另两项。</w:t>
      </w:r>
    </w:p>
    <w:p>
      <w:r>
        <w:rPr>
          <w:rFonts w:ascii="微软雅黑" w:hAnsi="微软雅黑" w:eastAsia="微软雅黑"/>
          <w:b w:val="0"/>
          <w:sz w:val="20"/>
        </w:rPr>
        <w:t>• 加入生词本按 owner+word_key 去重，重复加入只保留一个关系。</w:t>
      </w:r>
    </w:p>
    <w:p>
      <w:r>
        <w:rPr>
          <w:rFonts w:ascii="微软雅黑" w:hAnsi="微软雅黑" w:eastAsia="微软雅黑"/>
          <w:b w:val="0"/>
          <w:sz w:val="20"/>
        </w:rPr>
        <w:t>• 加入生词本不自动增加今日新词任务。</w:t>
      </w:r>
    </w:p>
    <w:p>
      <w:r>
        <w:rPr>
          <w:rFonts w:ascii="微软雅黑" w:hAnsi="微软雅黑" w:eastAsia="微软雅黑"/>
          <w:b w:val="0"/>
          <w:sz w:val="20"/>
        </w:rPr>
        <w:t>• 已熟悉依据熟悉度自评状态，不等同于复习完成。</w:t>
      </w:r>
    </w:p>
    <w:p>
      <w:r>
        <w:rPr>
          <w:rFonts w:ascii="微软雅黑" w:hAnsi="微软雅黑" w:eastAsia="微软雅黑"/>
          <w:b w:val="0"/>
          <w:sz w:val="20"/>
        </w:rPr>
        <w:t>• 短文阅读与每日新词数独立；译文、发音与自评为阅读辅助，不通过停留时长自动判断已理解。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 word_term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≤80 字符，多词性、多词义按行展示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单项释义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≤1000 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例句与译文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各 ≤1000 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熟悉度自评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0—100 整数，仅为用户自评，不自动改复习阶段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加词关系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owner+word_key 去重，加入不新增计划任务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加词入口分散在 U04/U05/U40/U33；U31 为生词本统一管理与复习入口。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U04 英语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词汇／生词本／短文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页内切换至 U31；一级英语保持选中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U05/U40 词条详情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加入生词本／已加入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 owner+word_key 去重；加入不自动增加今日新词任务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U31 生词本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搜索／全部／待复习／已熟悉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页内筛选；已熟悉依据自评状态，不等同复习完成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U31 生词本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卡片扬声器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按默认口音播放；进入详情可分别选英式和美式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U31 生词本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U10，范围=当前生词本待复习队列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U31/U05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移出生词本／暂停复习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S06 更多操作；移除关系与是否暂停复习分别确认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U13 我的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U31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word_notebook — 个人生词本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关联learning_content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与原单词规范键一致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active/removed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added_at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本次加入时间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`word_key_hash`) COMMENT '同一用户同单词不重复加入'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`state`, `added_at`) COMMENT '生词本分页'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6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生词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U31：生词本列表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A08 收藏与生词去重：重复点击只建一个关系；取消收藏不删独立笔记</w:t>
      </w:r>
    </w:p>
    <w:p>
      <w:r>
        <w:rPr>
          <w:rFonts w:ascii="微软雅黑" w:hAnsi="微软雅黑" w:eastAsia="微软雅黑"/>
          <w:b w:val="0"/>
          <w:sz w:val="20"/>
        </w:rPr>
        <w:t>• A07 词性与发音：英美按钮、例句音频正确；record 不同词性对应读音；失败可恢复</w:t>
      </w:r>
    </w:p>
    <w:p>
      <w:r>
        <w:rPr>
          <w:rFonts w:ascii="微软雅黑" w:hAnsi="微软雅黑" w:eastAsia="微软雅黑"/>
          <w:b w:val="0"/>
          <w:sz w:val="20"/>
        </w:rPr>
        <w:t>• 加入生词本后 U31 列表出现该词；移出后关系删除且不影响收藏与复习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生词本关系与收藏、复习相互独立，不因删除一项连带删除其他关系</w:t>
      </w:r>
    </w:p>
    <w:p>
      <w:r>
        <w:rPr>
          <w:rFonts w:ascii="微软雅黑" w:hAnsi="微软雅黑" w:eastAsia="微软雅黑"/>
          <w:b w:val="0"/>
          <w:sz w:val="20"/>
        </w:rPr>
        <w:t>• 加入生词本不自动生成今日新词任务；生词本复习通过“开始复习”进入 U10 队列</w:t>
      </w:r>
    </w:p>
    <w:p>
      <w:r>
        <w:rPr>
          <w:rFonts w:ascii="微软雅黑" w:hAnsi="微软雅黑" w:eastAsia="微软雅黑"/>
          <w:b w:val="0"/>
          <w:sz w:val="20"/>
        </w:rPr>
        <w:t>• 已熟悉仅依据自评，不视为复习完成；不通过停留时长自动判定已理解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/word-notebook 获取生词本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/word-notebook 加入生词本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/word-notebook/{wordId} 移出生词本</w:t>
            </w:r>
          </w:p>
        </w:tc>
      </w:tr>
    </w:tbl>
    <w:p/>
    <w:p>
      <w:r>
        <w:t>处理规则：加入和移除只改变生词本关系，不删除词条、学习记录或复习计划。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预期结果：重复加入幂等；移除后词条仍可正常学习；仅本人可访问。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